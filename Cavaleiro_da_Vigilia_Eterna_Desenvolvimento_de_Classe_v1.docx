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22"/>
        </w:rPr>
        <w:t>CRÔNICAS DE ASTERATH</w:t>
      </w:r>
    </w:p>
    <w:p>
      <w:pPr>
        <w:pStyle w:val="Title"/>
        <w:jc w:val="center"/>
        <w:rPr/>
      </w:pPr>
      <w:r>
        <w:rPr/>
        <w:t>CAVALEIRO DA</w:t>
        <w:br/>
        <w:t>VIGÍLIA ETERNA</w:t>
      </w:r>
    </w:p>
    <w:p>
      <w:pPr>
        <w:pStyle w:val="Normal"/>
        <w:jc w:val="center"/>
        <w:rPr/>
      </w:pPr>
      <w:r>
        <w:rPr>
          <w:b/>
          <w:sz w:val="28"/>
        </w:rPr>
        <w:t>Desenvolvimento de Classe — Versão 1</w:t>
      </w:r>
    </w:p>
    <w:p>
      <w:pPr>
        <w:pStyle w:val="Normal"/>
        <w:jc w:val="center"/>
        <w:rPr/>
      </w:pPr>
      <w:r>
        <w:rPr>
          <w:i/>
        </w:rPr>
        <w:t>Baseline mecânico e conceitual para playtest</w:t>
      </w:r>
    </w:p>
    <w:p>
      <w:pPr>
        <w:pStyle w:val="Normal"/>
        <w:rPr/>
      </w:pPr>
      <w:r>
        <w:rPr/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368"/>
      </w:tblGrid>
      <w:tr>
        <w:trPr/>
        <w:tc>
          <w:tcPr>
            <w:tcW w:w="10368" w:type="dxa"/>
            <w:tcBorders/>
            <w:shd w:fill="F2F2F2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Princípio da classe</w:t>
            </w:r>
          </w:p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 Cavaleiro da Vigília Eterna protege os vivos dos mortos e os mortos dos vivos. Ele não comanda cadáveres: desperta, com consentimento e necessidade, irmãos que juraram permanecer de vigília mesmo depois da morte.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1. Fantasia e identidade</w:t>
      </w:r>
    </w:p>
    <w:p>
      <w:pPr>
        <w:pStyle w:val="Normal"/>
        <w:rPr/>
      </w:pPr>
      <w:r>
        <w:rPr/>
        <w:t>O Cavaleiro da Vigília Eterna é a expressão militar e secreta do culto de Tânor dedicada à polícia da necromancia. Seus membros investigam profanação, reanimação, possessão, maldições funerárias e qualquer situação em que o descanso dos mortos tenha sido violado. A ordem existe para que os demais possam dormir — literalmente e espiritualmente.</w:t>
      </w:r>
    </w:p>
    <w:p>
      <w:pPr>
        <w:pStyle w:val="Normal"/>
        <w:rPr/>
      </w:pPr>
      <w:r>
        <w:rPr/>
        <w:t>A estética da classe é funerária, mas não mórbida por princípio. Armaduras herdadas, ossos, cavalos espectrais, armas de irmãos mortos, receptáculos, turíbulos e símbolos de vigília representam memória, continuidade e dever. A morte, para Tânor, é repouso; acordar um morto é sempre uma exceção que exige razão.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368"/>
      </w:tblGrid>
      <w:tr>
        <w:trPr/>
        <w:tc>
          <w:tcPr>
            <w:tcW w:w="10368" w:type="dxa"/>
            <w:tcBorders/>
            <w:shd w:fill="F2F2F2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Contradição central</w:t>
            </w:r>
          </w:p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“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Não acorde os mortos. A menos que eles tenham jurado permanecer de vigília.”</w:t>
            </w:r>
          </w:p>
        </w:tc>
      </w:tr>
    </w:tbl>
    <w:p>
      <w:pPr>
        <w:pStyle w:val="ListBullet"/>
        <w:numPr>
          <w:ilvl w:val="0"/>
          <w:numId w:val="1"/>
        </w:numPr>
        <w:rPr/>
      </w:pPr>
      <w:r>
        <w:rPr/>
        <w:t>Função tática: frontline de controle, presença espacial, proteção por múltiplos corpos e pressão de oportunidade.</w:t>
      </w:r>
    </w:p>
    <w:p>
      <w:pPr>
        <w:pStyle w:val="ListBullet"/>
        <w:numPr>
          <w:ilvl w:val="0"/>
          <w:numId w:val="1"/>
        </w:numPr>
        <w:rPr/>
      </w:pPr>
      <w:r>
        <w:rPr/>
        <w:t>Atributos prioritários: CHA, CON e um atributo marcial (STR ou DEX).</w:t>
      </w:r>
    </w:p>
    <w:p>
      <w:pPr>
        <w:pStyle w:val="ListBullet"/>
        <w:numPr>
          <w:ilvl w:val="0"/>
          <w:numId w:val="1"/>
        </w:numPr>
        <w:rPr/>
      </w:pPr>
      <w:r>
        <w:rPr/>
        <w:t>CHA representa autoridade espiritual, vínculo, juramento e capacidade de canalizar os Irmãos.</w:t>
      </w:r>
    </w:p>
    <w:p>
      <w:pPr>
        <w:pStyle w:val="ListBullet"/>
        <w:numPr>
          <w:ilvl w:val="0"/>
          <w:numId w:val="1"/>
        </w:numPr>
        <w:rPr/>
      </w:pPr>
      <w:r>
        <w:rPr/>
        <w:t>CON sustenta o próprio Cavaleiro e escala diretamente os PV dos Irmãos Encarnados.</w:t>
      </w:r>
    </w:p>
    <w:p>
      <w:pPr>
        <w:pStyle w:val="ListBullet"/>
        <w:numPr>
          <w:ilvl w:val="0"/>
          <w:numId w:val="1"/>
        </w:numPr>
        <w:rPr/>
      </w:pPr>
      <w:r>
        <w:rPr/>
        <w:t>A classe não é um summoner de retaguarda: seus melhores controles e o motor de sobrevivência funcionam melhor quando o Cavaleiro está perto do perigo.</w:t>
      </w:r>
    </w:p>
    <w:p>
      <w:pPr>
        <w:pStyle w:val="Heading1"/>
        <w:rPr/>
      </w:pPr>
      <w:r>
        <w:rPr/>
        <w:t>2. Doutrina da Vigília</w:t>
      </w:r>
    </w:p>
    <w:p>
      <w:pPr>
        <w:pStyle w:val="Heading2"/>
        <w:rPr/>
      </w:pPr>
      <w:r>
        <w:rPr/>
        <w:t>2.1 Irmãos Juramentados</w:t>
      </w:r>
    </w:p>
    <w:p>
      <w:pPr>
        <w:pStyle w:val="Normal"/>
        <w:rPr/>
      </w:pPr>
      <w:r>
        <w:rPr/>
        <w:t>Irmãos Juramentados são membros da ordem que, ainda em vida, consentiram em ser despertados depois da morte quando a Vigília realmente necessitasse deles. O juramento não transforma o morto em propriedade. O Cavaleiro recebeu permissão para pedir serviço, não para abolir o descanso.</w:t>
      </w:r>
    </w:p>
    <w:p>
      <w:pPr>
        <w:pStyle w:val="Normal"/>
        <w:rPr/>
      </w:pPr>
      <w:r>
        <w:rPr/>
        <w:t>Os Irmãos mantêm vontade própria. Podem recusar pedidos indignos, triviais ou contrários ao juramento. Um Cavaleiro corrompido começa justamente quando deixa de aceitar essa recusa e passa a compelir aqueles que prometeu respeitar.</w:t>
      </w:r>
    </w:p>
    <w:p>
      <w:pPr>
        <w:pStyle w:val="Heading2"/>
        <w:rPr/>
      </w:pPr>
      <w:r>
        <w:rPr/>
        <w:t>2.2 Voto de Repouso</w:t>
      </w:r>
    </w:p>
    <w:p>
      <w:pPr>
        <w:pStyle w:val="Normal"/>
        <w:rPr/>
      </w:pPr>
      <w:r>
        <w:rPr/>
        <w:t>Em combate, ameaça imediata ou missão urgente, o dever fornece justificativa suficiente para a presença dos Irmãos. Fora dessas condições, o Cavaleiro deve justificar a convocação por meio de Gnose, CD 15. A rolagem representa um apelo ao juramento do próprio Irmão, não uma prova de moralidade do Cavaleiro.</w:t>
      </w:r>
    </w:p>
    <w:p>
      <w:pPr>
        <w:pStyle w:val="ListBullet"/>
        <w:numPr>
          <w:ilvl w:val="0"/>
          <w:numId w:val="1"/>
        </w:numPr>
        <w:rPr/>
      </w:pPr>
      <w:r>
        <w:rPr/>
        <w:t>Em sucesso, o Irmão aceita o pedido fora de urgência.</w:t>
      </w:r>
    </w:p>
    <w:p>
      <w:pPr>
        <w:pStyle w:val="ListBullet"/>
        <w:numPr>
          <w:ilvl w:val="0"/>
          <w:numId w:val="1"/>
        </w:numPr>
        <w:rPr/>
      </w:pPr>
      <w:r>
        <w:rPr/>
        <w:t>Em falha, o Irmão recusa e deixa de responder a novos pedidos fora de combate até o próximo dia.</w:t>
      </w:r>
    </w:p>
    <w:p>
      <w:pPr>
        <w:pStyle w:val="ListBullet"/>
        <w:numPr>
          <w:ilvl w:val="0"/>
          <w:numId w:val="1"/>
        </w:numPr>
        <w:rPr/>
      </w:pPr>
      <w:r>
        <w:rPr/>
        <w:t>O limite é deliberadamente o bom senso da ficção; não existe um contador adicional de “usos civis”.</w:t>
      </w:r>
    </w:p>
    <w:p>
      <w:pPr>
        <w:pStyle w:val="ListBullet"/>
        <w:numPr>
          <w:ilvl w:val="0"/>
          <w:numId w:val="1"/>
        </w:numPr>
        <w:rPr/>
      </w:pPr>
      <w:r>
        <w:rPr/>
        <w:t>Ferimentos imediatamente após uma luta, perseguições, viagens críticas e outras necessidades reais podem continuar sendo urgência.</w:t>
      </w:r>
    </w:p>
    <w:p>
      <w:pPr>
        <w:pStyle w:val="Heading1"/>
        <w:rPr/>
      </w:pPr>
      <w:r>
        <w:rPr/>
        <w:t>3. Motor central — Canalização e Reunião</w:t>
      </w:r>
    </w:p>
    <w:p>
      <w:pPr>
        <w:pStyle w:val="Heading2"/>
        <w:rPr/>
      </w:pPr>
      <w:r>
        <w:rPr/>
        <w:t>3.1 Canalizar</w:t>
      </w:r>
    </w:p>
    <w:p>
      <w:pPr>
        <w:pStyle w:val="Normal"/>
        <w:rPr/>
      </w:pPr>
      <w:r>
        <w:rPr/>
        <w:t>Canalizar um Irmão significa permitir que sua alma esteja com e dentro do Cavaleiro: uma possessão consentida e temporária. Canalização não é uma ação separada. Ela ocorre simultaneamente quando o Cavaleiro usa a habilidade assinatura daquele Irmão.</w:t>
      </w:r>
    </w:p>
    <w:p>
      <w:pPr>
        <w:pStyle w:val="ListBullet"/>
        <w:numPr>
          <w:ilvl w:val="0"/>
          <w:numId w:val="1"/>
        </w:numPr>
        <w:rPr/>
      </w:pPr>
      <w:r>
        <w:rPr/>
        <w:t>Usar a habilidade assinatura adiciona o Irmão ao estado Reunido.</w:t>
      </w:r>
    </w:p>
    <w:p>
      <w:pPr>
        <w:pStyle w:val="ListBullet"/>
        <w:numPr>
          <w:ilvl w:val="0"/>
          <w:numId w:val="1"/>
        </w:numPr>
        <w:rPr/>
      </w:pPr>
      <w:r>
        <w:rPr/>
        <w:t>Reunido é binário: Escudeiro ✓, Capelão ✓ etc.; nunca existe “Escudeiro ×2”.</w:t>
      </w:r>
    </w:p>
    <w:p>
      <w:pPr>
        <w:pStyle w:val="ListBullet"/>
        <w:numPr>
          <w:ilvl w:val="0"/>
          <w:numId w:val="1"/>
        </w:numPr>
        <w:rPr/>
      </w:pPr>
      <w:r>
        <w:rPr/>
        <w:t>Recanalizar o mesmo Irmão não cria um segundo check.</w:t>
      </w:r>
    </w:p>
    <w:p>
      <w:pPr>
        <w:pStyle w:val="ListBullet"/>
        <w:numPr>
          <w:ilvl w:val="0"/>
          <w:numId w:val="1"/>
        </w:numPr>
        <w:rPr/>
      </w:pPr>
      <w:r>
        <w:rPr/>
        <w:t>Os Irmãos permanecem Reunidos enquanto a necessidade imediata da cena continuar, até serem consumidos ou o encontro terminar.</w:t>
      </w:r>
    </w:p>
    <w:p>
      <w:pPr>
        <w:pStyle w:val="ListBullet"/>
        <w:numPr>
          <w:ilvl w:val="0"/>
          <w:numId w:val="1"/>
        </w:numPr>
        <w:rPr/>
      </w:pPr>
      <w:r>
        <w:rPr/>
        <w:t>Após o perigo, retornam ao repouso; checks não são carregados entre encontros.</w:t>
      </w:r>
    </w:p>
    <w:p>
      <w:pPr>
        <w:pStyle w:val="Heading2"/>
        <w:rPr/>
      </w:pPr>
      <w:r>
        <w:rPr/>
        <w:t>3.2 Metadados das técnicas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368"/>
      </w:tblGrid>
      <w:tr>
        <w:trPr/>
        <w:tc>
          <w:tcPr>
            <w:tcW w:w="10368" w:type="dxa"/>
            <w:tcBorders/>
            <w:shd w:fill="F2F2F2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Interface obrigatória</w:t>
            </w:r>
          </w:p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Toda técnica relevante deve informar: Canaliza — qual Irmão é trazido para a Vigília; Requer — quais checks precisam estar presentes; Consome — quais checks são gastos. Requerer não implica consumir.</w:t>
            </w:r>
          </w:p>
        </w:tc>
      </w:tr>
    </w:tbl>
    <w:p>
      <w:pPr>
        <w:pStyle w:val="Heading2"/>
        <w:rPr/>
      </w:pPr>
      <w:r>
        <w:rPr/>
        <w:t>3.3 Consumo e Irmãos Encarnados</w:t>
      </w:r>
    </w:p>
    <w:p>
      <w:pPr>
        <w:pStyle w:val="Normal"/>
        <w:rPr/>
      </w:pPr>
      <w:r>
        <w:rPr/>
        <w:t>Quando uma técnica consome um Irmão que está Encarnado, a Desencarnação acontece automaticamente como parte do custo. Não exige Ação Menor adicional. O espírito retorna ao Cavaleiro e o receptáculo é abandonado.</w:t>
      </w:r>
    </w:p>
    <w:p>
      <w:pPr>
        <w:pStyle w:val="Heading1"/>
        <w:rPr/>
      </w:pPr>
      <w:r>
        <w:rPr/>
        <w:t>4. Encarnação</w:t>
      </w:r>
    </w:p>
    <w:p>
      <w:pPr>
        <w:pStyle w:val="Heading2"/>
        <w:rPr/>
      </w:pPr>
      <w:r>
        <w:rPr/>
        <w:t>4.1 Regra básica</w:t>
      </w:r>
    </w:p>
    <w:p>
      <w:pPr>
        <w:pStyle w:val="Normal"/>
        <w:rPr/>
      </w:pPr>
      <w:r>
        <w:rPr/>
        <w:t>Encarnar permite que um Irmão assuma um receptáculo compatível e apareça no local desse receptáculo. O alcance de Encarnação é 15 PM. Depois de Encarnado, o Irmão pode mover-se além desse alcance quando recebe Ordens; não existe “coleira” invisível.</w:t>
      </w:r>
    </w:p>
    <w:p>
      <w:pPr>
        <w:pStyle w:val="ListBullet"/>
        <w:numPr>
          <w:ilvl w:val="0"/>
          <w:numId w:val="1"/>
        </w:numPr>
        <w:rPr/>
      </w:pPr>
      <w:r>
        <w:rPr/>
        <w:t>O Cavaleiro pode transportar até 2 conjuntos de restos/receptáculos como carga adicional na montaria.</w:t>
      </w:r>
    </w:p>
    <w:p>
      <w:pPr>
        <w:pStyle w:val="ListBullet"/>
        <w:numPr>
          <w:ilvl w:val="0"/>
          <w:numId w:val="1"/>
        </w:numPr>
        <w:rPr/>
      </w:pPr>
      <w:r>
        <w:rPr/>
        <w:t>Corpos encontrados, mortos durante o combate, tumbas, armaduras funerárias, efígies e receptáculos preparados podem ampliar as opções da cena.</w:t>
      </w:r>
    </w:p>
    <w:p>
      <w:pPr>
        <w:pStyle w:val="ListBullet"/>
        <w:numPr>
          <w:ilvl w:val="0"/>
          <w:numId w:val="1"/>
        </w:numPr>
        <w:rPr/>
      </w:pPr>
      <w:r>
        <w:rPr/>
        <w:t>No início de uma cena, Gnose ou Investigação pode ser usada para avaliar receptáculos úteis, integridade, compatibilidade e vínculos sobrenaturais.</w:t>
      </w:r>
    </w:p>
    <w:p>
      <w:pPr>
        <w:pStyle w:val="Heading2"/>
        <w:rPr/>
      </w:pPr>
      <w:r>
        <w:rPr/>
        <w:t>4.2 Compatibilidade</w:t>
      </w:r>
    </w:p>
    <w:p>
      <w:pPr>
        <w:pStyle w:val="Normal"/>
        <w:rPr/>
      </w:pPr>
      <w:r>
        <w:rPr/>
        <w:t>A avaliação de receptáculo mede se o corpo está suficientemente íntegro e apropriado ao ofício do Irmão. Em combate, a ordem aceita improvisação extrema: um corpo sem cabeça ainda pode servir ao Escudeiro, Apotecário ou Cavalaria. O Capelão, por depender de proclamação ritual, exige uma cabeça funcional. A regra não rastreia cordas vocais, dentes ou anatomia minuciosa.</w:t>
      </w:r>
    </w:p>
    <w:p>
      <w:pPr>
        <w:pStyle w:val="Normal"/>
        <w:rPr/>
      </w:pPr>
      <w:r>
        <w:rPr/>
        <w:t>Animais reanimados não são receptáculos válidos para os Irmãos Juramentados. Corpos transformados em criaturas de outra natureza, massas sem anatomia humanoide apropriada, construtos e estruturas incompatíveis também não são válidos.</w:t>
      </w:r>
    </w:p>
    <w:p>
      <w:pPr>
        <w:pStyle w:val="Heading2"/>
        <w:rPr/>
      </w:pPr>
      <w:r>
        <w:rPr/>
        <w:t>4.3 Encarnado e Canalizado</w:t>
      </w:r>
    </w:p>
    <w:p>
      <w:pPr>
        <w:pStyle w:val="Normal"/>
        <w:rPr/>
      </w:pPr>
      <w:r>
        <w:rPr/>
        <w:t>Por padrão, o mesmo Irmão não pode estar Encarnado e ser Canalizado ao mesmo tempo. Enquanto Encarnado, o Cavaleiro perde acesso à habilidade assinatura pessoal daquele Irmão. Dividir Alma, no nível 20, quebra essa regra.</w:t>
      </w:r>
    </w:p>
    <w:p>
      <w:pPr>
        <w:pStyle w:val="Heading2"/>
        <w:rPr/>
      </w:pPr>
      <w:r>
        <w:rPr/>
        <w:t>4.4 Ordens e economia de ação</w:t>
      </w:r>
    </w:p>
    <w:p>
      <w:pPr>
        <w:pStyle w:val="ListBullet"/>
        <w:numPr>
          <w:ilvl w:val="0"/>
          <w:numId w:val="1"/>
        </w:numPr>
        <w:rPr/>
      </w:pPr>
      <w:r>
        <w:rPr/>
        <w:t>Ação Menor: dê uma Ordem a 1 Irmão Encarnado.</w:t>
      </w:r>
    </w:p>
    <w:p>
      <w:pPr>
        <w:pStyle w:val="ListBullet"/>
        <w:numPr>
          <w:ilvl w:val="0"/>
          <w:numId w:val="1"/>
        </w:numPr>
        <w:rPr/>
      </w:pPr>
      <w:r>
        <w:rPr/>
        <w:t>O Cavaleiro pode abrir mão de sua Ação Principal para dar uma segunda Ordem a outro Irmão.</w:t>
      </w:r>
    </w:p>
    <w:p>
      <w:pPr>
        <w:pStyle w:val="ListBullet"/>
        <w:numPr>
          <w:ilvl w:val="0"/>
          <w:numId w:val="1"/>
        </w:numPr>
        <w:rPr/>
      </w:pPr>
      <w:r>
        <w:rPr/>
        <w:t>Um mesmo Irmão não pode receber duas Ordens no mesmo turno.</w:t>
      </w:r>
    </w:p>
    <w:p>
      <w:pPr>
        <w:pStyle w:val="ListBullet"/>
        <w:numPr>
          <w:ilvl w:val="0"/>
          <w:numId w:val="1"/>
        </w:numPr>
        <w:rPr/>
      </w:pPr>
      <w:r>
        <w:rPr/>
        <w:t>Um Irmão só recebe seu PM naquele turno se receber uma Ordem, salvo Marcha dos Mortos.</w:t>
      </w:r>
    </w:p>
    <w:p>
      <w:pPr>
        <w:pStyle w:val="ListBullet"/>
        <w:numPr>
          <w:ilvl w:val="0"/>
          <w:numId w:val="1"/>
        </w:numPr>
        <w:rPr/>
      </w:pPr>
      <w:r>
        <w:rPr/>
        <w:t>Reações e Ataques de Oportunidade independem de Ordem.</w:t>
      </w:r>
    </w:p>
    <w:p>
      <w:pPr>
        <w:pStyle w:val="ListBullet"/>
        <w:numPr>
          <w:ilvl w:val="0"/>
          <w:numId w:val="1"/>
        </w:numPr>
        <w:rPr/>
      </w:pPr>
      <w:r>
        <w:rPr/>
        <w:t>Ataques de Oportunidade seguem a regra universal de ameaça corpo a corpo. Armas de alcance não criam zona de ameaça.</w:t>
      </w:r>
    </w:p>
    <w:p>
      <w:pPr>
        <w:pStyle w:val="Heading1"/>
        <w:rPr/>
      </w:pPr>
      <w:r>
        <w:rPr/>
        <w:t>5. Natureza — Morto-vivo Juramentado</w:t>
      </w:r>
    </w:p>
    <w:p>
      <w:pPr>
        <w:pStyle w:val="Normal"/>
        <w:rPr/>
      </w:pPr>
      <w:r>
        <w:rPr/>
        <w:t>A ficha de classe referencia a natureza geral Morto-vivo, que deve ser consolidada no Bestiário. Para playtest, Irmãos Juramentados seguem as propriedades abaixo.</w:t>
      </w:r>
    </w:p>
    <w:p>
      <w:pPr>
        <w:pStyle w:val="ListBullet"/>
        <w:numPr>
          <w:ilvl w:val="0"/>
          <w:numId w:val="1"/>
        </w:numPr>
        <w:rPr/>
      </w:pPr>
      <w:r>
        <w:rPr/>
        <w:t>Não sangram; não respiram; não precisam comer ou dormir; são imunes a doenças e venenos biológicos comuns.</w:t>
      </w:r>
    </w:p>
    <w:p>
      <w:pPr>
        <w:pStyle w:val="ListBullet"/>
        <w:numPr>
          <w:ilvl w:val="0"/>
          <w:numId w:val="1"/>
        </w:numPr>
        <w:rPr/>
      </w:pPr>
      <w:r>
        <w:rPr/>
        <w:t>Podem ser empurrados, derrubados, agarrados, imobilizados, queimados, congelados e afetados por fenômenos fisicamente aplicáveis.</w:t>
      </w:r>
    </w:p>
    <w:p>
      <w:pPr>
        <w:pStyle w:val="ListBullet"/>
        <w:numPr>
          <w:ilvl w:val="0"/>
          <w:numId w:val="1"/>
        </w:numPr>
        <w:rPr/>
      </w:pPr>
      <w:r>
        <w:rPr/>
        <w:t>Efeitos espirituais, exorcismo, banimento e necromancia podem interagir com eles.</w:t>
      </w:r>
    </w:p>
    <w:p>
      <w:pPr>
        <w:pStyle w:val="ListBullet"/>
        <w:numPr>
          <w:ilvl w:val="0"/>
          <w:numId w:val="1"/>
        </w:numPr>
        <w:rPr/>
      </w:pPr>
      <w:r>
        <w:rPr/>
        <w:t>Ao chegar a 0 PV, a manifestação se desfaz e o espírito retorna ao Cavaleiro. O Irmão não entra em Quase-Morte.</w:t>
      </w:r>
    </w:p>
    <w:p>
      <w:pPr>
        <w:pStyle w:val="Heading1"/>
        <w:rPr/>
      </w:pPr>
      <w:r>
        <w:rPr/>
        <w:t>6. Regalia, Defesa e dano localizado</w:t>
      </w:r>
    </w:p>
    <w:p>
      <w:pPr>
        <w:pStyle w:val="Heading2"/>
        <w:rPr/>
      </w:pPr>
      <w:r>
        <w:rPr/>
        <w:t>6.1 Defesa da Regalia</w:t>
      </w:r>
    </w:p>
    <w:p>
      <w:pPr>
        <w:pStyle w:val="Normal"/>
        <w:rPr/>
      </w:pPr>
      <w:r>
        <w:rPr/>
        <w:t>O receptáculo fornece corpo; o Irmão manifesta sua própria Regalia funerária. A Defesa não depende da armadura que o cadáver vestia. A Regalia usa Defesa global fixa por patamar de nível, não possui Integridade e não gera bookkeeping por peça.</w:t>
      </w:r>
    </w:p>
    <w:tbl>
      <w:tblPr>
        <w:tblStyle w:val="TableGrid"/>
        <w:tblW w:w="103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w="2074" w:type="dxa"/>
            <w:tcBorders/>
            <w:shd w:fill="D9D9D9"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Irmão</w:t>
            </w:r>
          </w:p>
        </w:tc>
        <w:tc>
          <w:tcPr>
            <w:tcW w:w="2074" w:type="dxa"/>
            <w:tcBorders/>
            <w:shd w:fill="D9D9D9"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N1–5</w:t>
            </w:r>
          </w:p>
        </w:tc>
        <w:tc>
          <w:tcPr>
            <w:tcW w:w="2074" w:type="dxa"/>
            <w:tcBorders/>
            <w:shd w:fill="D9D9D9"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N6–10</w:t>
            </w:r>
          </w:p>
        </w:tc>
        <w:tc>
          <w:tcPr>
            <w:tcW w:w="2074" w:type="dxa"/>
            <w:tcBorders/>
            <w:shd w:fill="D9D9D9"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N11–15</w:t>
            </w:r>
          </w:p>
        </w:tc>
        <w:tc>
          <w:tcPr>
            <w:tcW w:w="2074" w:type="dxa"/>
            <w:tcBorders/>
            <w:shd w:fill="D9D9D9"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N16–20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Cravador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Apotecário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8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10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12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Capelão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9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11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13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Cavalaria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9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11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13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Escudeiro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12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15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18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20</w:t>
            </w:r>
          </w:p>
        </w:tc>
      </w:tr>
    </w:tbl>
    <w:p>
      <w:pPr>
        <w:pStyle w:val="Normal"/>
        <w:rPr/>
      </w:pPr>
      <w:r>
        <w:rPr/>
        <w:t>Os valores atuais devem ser anotados diretamente na ficha quando o personagem muda de patamar. A consulta é de progressão, não de turno.</w:t>
      </w:r>
    </w:p>
    <w:p>
      <w:pPr>
        <w:pStyle w:val="Heading2"/>
        <w:rPr/>
      </w:pPr>
      <w:r>
        <w:rPr/>
        <w:t>6.2 Resistência Mágica</w:t>
      </w:r>
    </w:p>
    <w:p>
      <w:pPr>
        <w:pStyle w:val="Normal"/>
        <w:rPr/>
      </w:pPr>
      <w:r>
        <w:rPr/>
        <w:t>Cada Irmão possui Resistência Mágica igual à metade da Resistência Mágica atual do Cavaleiro da Vigília, arredondada para baixo. A proteção espiritual acompanha parcialmente o comandante, sem criar uma progressão paralela.</w:t>
      </w:r>
    </w:p>
    <w:p>
      <w:pPr>
        <w:pStyle w:val="Heading2"/>
        <w:rPr/>
      </w:pPr>
      <w:r>
        <w:rPr/>
        <w:t>6.3 Perda de partes</w:t>
      </w:r>
    </w:p>
    <w:p>
      <w:pPr>
        <w:pStyle w:val="Normal"/>
        <w:rPr/>
      </w:pPr>
      <w:r>
        <w:rPr/>
        <w:t>Juramentados não acumulam a trilha detalhada de injúrias dos vivos. Dano Pesado em uma parte do receptáculo destrói essa parte. A perda é funcional e binária.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84"/>
        <w:gridCol w:w="5183"/>
      </w:tblGrid>
      <w:tr>
        <w:trPr>
          <w:tblHeader w:val="true"/>
        </w:trPr>
        <w:tc>
          <w:tcPr>
            <w:tcW w:w="5184" w:type="dxa"/>
            <w:tcBorders/>
            <w:shd w:fill="D9D9D9"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Parte</w:t>
            </w:r>
          </w:p>
        </w:tc>
        <w:tc>
          <w:tcPr>
            <w:tcW w:w="5183" w:type="dxa"/>
            <w:tcBorders/>
            <w:shd w:fill="D9D9D9"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Consequência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 perna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−</w:t>
            </w: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 PM.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 pernas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PM 0.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 braço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Perde usos que dependam especificamente daquele braço.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 braços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Não pode atacar com armas nem executar ações manuais.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Cabeça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Não mata a Encarnação; desliga apenas funções que dependam dela.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0 PV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 Encarnação termina e o espírito retorna ao Cavaleiro.</w:t>
            </w:r>
          </w:p>
        </w:tc>
      </w:tr>
      <w:tr>
        <w:trPr/>
        <w:tc>
          <w:tcPr>
            <w:tcW w:w="10367" w:type="dxa"/>
            <w:gridSpan w:val="2"/>
            <w:tcBorders/>
            <w:shd w:fill="F2F2F2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Princípio</w:t>
            </w:r>
          </w:p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Personagens vivos sofrem injúrias. Juramentados perdem função. A cabeça não é um botão de morte; somente 0 PV desfaz universalmente a Encarnação.</w:t>
            </w:r>
          </w:p>
        </w:tc>
      </w:tr>
    </w:tbl>
    <w:p>
      <w:pPr>
        <w:pStyle w:val="Heading1"/>
        <w:rPr/>
      </w:pPr>
      <w:r>
        <w:rPr/>
        <w:t>7. Estatísticas dos Irmãos</w:t>
      </w:r>
    </w:p>
    <w:p>
      <w:pPr>
        <w:pStyle w:val="Heading2"/>
        <w:rPr/>
      </w:pPr>
      <w:r>
        <w:rPr/>
        <w:t>7.1 Pontos de Vida</w:t>
      </w:r>
    </w:p>
    <w:p>
      <w:pPr>
        <w:pStyle w:val="Normal"/>
        <w:rPr/>
      </w:pPr>
      <w:r>
        <w:rPr/>
        <w:t>PV de um Irmão Encarnado = Base do Irmão + CON do Cavaleiro + Nível do Cavaleiro.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w="3456" w:type="dxa"/>
            <w:tcBorders/>
            <w:shd w:fill="D9D9D9"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Irmão</w:t>
            </w:r>
          </w:p>
        </w:tc>
        <w:tc>
          <w:tcPr>
            <w:tcW w:w="3456" w:type="dxa"/>
            <w:tcBorders/>
            <w:shd w:fill="D9D9D9"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Base PV</w:t>
            </w:r>
          </w:p>
        </w:tc>
        <w:tc>
          <w:tcPr>
            <w:tcW w:w="3456" w:type="dxa"/>
            <w:tcBorders/>
            <w:shd w:fill="D9D9D9"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Exemplo: N10 / CON 15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Cravador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10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35 PV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Apotecário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20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45 PV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Capelão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20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45 PV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Cavalaria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30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55 PV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Escudeiro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40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65 PV</w:t>
            </w:r>
          </w:p>
        </w:tc>
      </w:tr>
    </w:tbl>
    <w:p>
      <w:pPr>
        <w:pStyle w:val="Heading2"/>
        <w:rPr/>
      </w:pPr>
      <w:r>
        <w:rPr/>
        <w:t>7.2 Valor de Manifestação</w:t>
      </w:r>
    </w:p>
    <w:p>
      <w:pPr>
        <w:pStyle w:val="Normal"/>
        <w:rPr/>
      </w:pPr>
      <w:r>
        <w:rPr/>
        <w:t>STR, DEX e LOR dos Irmãos escalam por patamar por meio do Valor de Manifestação (VM). Forte = VM + 2; Médio = VM; Fraco = VM − 2, mínimo 5.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92"/>
        <w:gridCol w:w="2592"/>
        <w:gridCol w:w="2592"/>
        <w:gridCol w:w="2591"/>
      </w:tblGrid>
      <w:tr>
        <w:trPr>
          <w:tblHeader w:val="true"/>
        </w:trPr>
        <w:tc>
          <w:tcPr>
            <w:tcW w:w="5184" w:type="dxa"/>
            <w:gridSpan w:val="2"/>
            <w:tcBorders/>
            <w:shd w:fill="D9D9D9"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Nível do Cavaleiro</w:t>
            </w:r>
          </w:p>
        </w:tc>
        <w:tc>
          <w:tcPr>
            <w:tcW w:w="5183" w:type="dxa"/>
            <w:gridSpan w:val="2"/>
            <w:tcBorders/>
            <w:shd w:fill="D9D9D9"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VM</w:t>
            </w:r>
          </w:p>
        </w:tc>
      </w:tr>
      <w:tr>
        <w:trPr/>
        <w:tc>
          <w:tcPr>
            <w:tcW w:w="5184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1–5</w:t>
            </w:r>
          </w:p>
        </w:tc>
        <w:tc>
          <w:tcPr>
            <w:tcW w:w="5183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5184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6–10</w:t>
            </w:r>
          </w:p>
        </w:tc>
        <w:tc>
          <w:tcPr>
            <w:tcW w:w="5183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</w:t>
            </w:r>
          </w:p>
        </w:tc>
      </w:tr>
      <w:tr>
        <w:trPr/>
        <w:tc>
          <w:tcPr>
            <w:tcW w:w="5184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11–15</w:t>
            </w:r>
          </w:p>
        </w:tc>
        <w:tc>
          <w:tcPr>
            <w:tcW w:w="5183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9</w:t>
            </w:r>
          </w:p>
        </w:tc>
      </w:tr>
      <w:tr>
        <w:trPr/>
        <w:tc>
          <w:tcPr>
            <w:tcW w:w="5184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16–20</w:t>
            </w:r>
          </w:p>
        </w:tc>
        <w:tc>
          <w:tcPr>
            <w:tcW w:w="5183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11</w:t>
            </w:r>
          </w:p>
        </w:tc>
      </w:tr>
      <w:tr>
        <w:trPr/>
        <w:tc>
          <w:tcPr>
            <w:tcW w:w="2592" w:type="dxa"/>
            <w:tcBorders/>
            <w:shd w:fill="D9D9D9"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Irmão</w:t>
            </w:r>
          </w:p>
        </w:tc>
        <w:tc>
          <w:tcPr>
            <w:tcW w:w="2592" w:type="dxa"/>
            <w:tcBorders/>
            <w:shd w:fill="D9D9D9"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STR</w:t>
            </w:r>
          </w:p>
        </w:tc>
        <w:tc>
          <w:tcPr>
            <w:tcW w:w="2592" w:type="dxa"/>
            <w:tcBorders/>
            <w:shd w:fill="D9D9D9"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DEX</w:t>
            </w:r>
          </w:p>
        </w:tc>
        <w:tc>
          <w:tcPr>
            <w:tcW w:w="2591" w:type="dxa"/>
            <w:tcBorders/>
            <w:shd w:fill="D9D9D9"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LOR</w:t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Escudeiro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Forte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Médio</w:t>
            </w:r>
          </w:p>
        </w:tc>
        <w:tc>
          <w:tcPr>
            <w:tcW w:w="2591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Fraco</w:t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Apotecário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Fraco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Médio</w:t>
            </w:r>
          </w:p>
        </w:tc>
        <w:tc>
          <w:tcPr>
            <w:tcW w:w="2591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Forte</w:t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Capelão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Fraco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Médio</w:t>
            </w:r>
          </w:p>
        </w:tc>
        <w:tc>
          <w:tcPr>
            <w:tcW w:w="2591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Forte</w:t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Cavalaria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Forte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Médio</w:t>
            </w:r>
          </w:p>
        </w:tc>
        <w:tc>
          <w:tcPr>
            <w:tcW w:w="2591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Fraco</w:t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Cravador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Fraco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Forte</w:t>
            </w:r>
          </w:p>
        </w:tc>
        <w:tc>
          <w:tcPr>
            <w:tcW w:w="2591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Médio</w:t>
            </w:r>
          </w:p>
        </w:tc>
      </w:tr>
    </w:tbl>
    <w:p>
      <w:pPr>
        <w:pStyle w:val="Heading2"/>
        <w:rPr/>
      </w:pPr>
      <w:r>
        <w:rPr/>
        <w:t>7.3 Rolagens próprias</w:t>
      </w:r>
    </w:p>
    <w:p>
      <w:pPr>
        <w:pStyle w:val="Normal"/>
        <w:rPr/>
      </w:pPr>
      <w:r>
        <w:rPr/>
        <w:t>Quando um Irmão Encarnado realiza um ataque básico, teste ou dano próprio, usa seus próprios atributos. Irmãos não possuem Perícias: quando uma rolagem exigir uma Perícia inexistente, usam Perícia 0 / condição de não treinado conforme a regra universal. Técnicas da classe que explicitamente usam CHA do Cavaleiro continuam usando CHA, mesmo quando executadas por meio de um Irmão.</w:t>
      </w:r>
    </w:p>
    <w:p>
      <w:pPr>
        <w:pStyle w:val="Heading1"/>
        <w:rPr/>
      </w:pPr>
      <w:r>
        <w:rPr/>
        <w:t>8. Os cinco Irmãos</w:t>
      </w:r>
    </w:p>
    <w:p>
      <w:pPr>
        <w:pStyle w:val="Heading2"/>
        <w:rPr/>
      </w:pPr>
      <w:r>
        <w:rPr/>
        <w:t>8.1 Escudeiro</w:t>
      </w:r>
    </w:p>
    <w:p>
      <w:pPr>
        <w:pStyle w:val="Normal"/>
        <w:rPr/>
      </w:pPr>
      <w:r>
        <w:rPr/>
        <w:t>O Escudeiro é o primeiro companheiro sugerido e o principal especialista defensivo da companhia. É um guerreiro competente, mas sua identidade é interceptar perigo e transformar o próprio corpo em camada de defesa.</w:t>
      </w:r>
    </w:p>
    <w:p>
      <w:pPr>
        <w:pStyle w:val="ListBullet"/>
        <w:numPr>
          <w:ilvl w:val="0"/>
          <w:numId w:val="1"/>
        </w:numPr>
        <w:rPr/>
      </w:pPr>
      <w:r>
        <w:rPr/>
        <w:t>Armamento: escudo + arma de uma mão.</w:t>
      </w:r>
    </w:p>
    <w:p>
      <w:pPr>
        <w:pStyle w:val="ListBullet"/>
        <w:numPr>
          <w:ilvl w:val="0"/>
          <w:numId w:val="1"/>
        </w:numPr>
        <w:rPr/>
      </w:pPr>
      <w:r>
        <w:rPr/>
        <w:t>Sem o braço do escudo: perde sua técnica de Interposição/Defesa do Escudeiro.</w:t>
      </w:r>
    </w:p>
    <w:p>
      <w:pPr>
        <w:pStyle w:val="ListBullet"/>
        <w:numPr>
          <w:ilvl w:val="0"/>
          <w:numId w:val="1"/>
        </w:numPr>
        <w:rPr/>
      </w:pPr>
      <w:r>
        <w:rPr/>
        <w:t>Sem o braço armado: não ataca com a arma, mas ainda pode funcionar como obstáculo e corpo defensivo.</w:t>
      </w:r>
    </w:p>
    <w:p>
      <w:pPr>
        <w:pStyle w:val="Normal"/>
        <w:spacing w:before="120" w:after="20"/>
        <w:rPr/>
      </w:pPr>
      <w:r>
        <w:rPr>
          <w:b/>
          <w:sz w:val="22"/>
        </w:rPr>
        <w:t>Defesa da Vigília</w:t>
      </w:r>
    </w:p>
    <w:p>
      <w:pPr>
        <w:pStyle w:val="Normal"/>
        <w:spacing w:before="0" w:after="40"/>
        <w:ind w:left="259"/>
        <w:rPr/>
      </w:pPr>
      <w:r>
        <w:rPr>
          <w:b/>
          <w:sz w:val="18"/>
        </w:rPr>
        <w:t>Reação • Canaliza: Escudeiro • Requer: — • Consome: —</w:t>
      </w:r>
    </w:p>
    <w:p>
      <w:pPr>
        <w:pStyle w:val="Normal"/>
        <w:spacing w:before="0" w:after="80"/>
        <w:ind w:left="259"/>
        <w:rPr/>
      </w:pPr>
      <w:r>
        <w:rPr/>
        <w:t>Quando a ameaça exige defesa imediata, o Cavaleiro chama o Escudeiro e manifesta sua disciplina. Escolha reforçar Defesa ou Resistência Mágica para a resolução defensiva correspondente. O valor exato do reforço permanece parâmetro de playtest; usar esta habilidade reúne o Escudeiro.</w:t>
      </w:r>
    </w:p>
    <w:p>
      <w:pPr>
        <w:pStyle w:val="Normal"/>
        <w:spacing w:before="120" w:after="20"/>
        <w:rPr/>
      </w:pPr>
      <w:r>
        <w:rPr>
          <w:b/>
          <w:sz w:val="22"/>
        </w:rPr>
        <w:t>Interposição do Escudeiro</w:t>
      </w:r>
    </w:p>
    <w:p>
      <w:pPr>
        <w:pStyle w:val="Normal"/>
        <w:spacing w:before="0" w:after="40"/>
        <w:ind w:left="259"/>
        <w:rPr/>
      </w:pPr>
      <w:r>
        <w:rPr>
          <w:b/>
          <w:sz w:val="18"/>
        </w:rPr>
        <w:t>Reação do Irmão Encarnado</w:t>
      </w:r>
    </w:p>
    <w:p>
      <w:pPr>
        <w:pStyle w:val="Normal"/>
        <w:spacing w:before="0" w:after="80"/>
        <w:ind w:left="259"/>
        <w:rPr/>
      </w:pPr>
      <w:r>
        <w:rPr/>
        <w:t>Quando o Cavaleiro, dentro do alcance apropriado do Escudeiro, é escolhido como alvo de um ataque, o Escudeiro pode se tornar o novo alvo antes da rolagem de acerto.</w:t>
      </w:r>
    </w:p>
    <w:p>
      <w:pPr>
        <w:pStyle w:val="Heading2"/>
        <w:rPr/>
      </w:pPr>
      <w:r>
        <w:rPr/>
        <w:t>8.2 Apotecário</w:t>
      </w:r>
    </w:p>
    <w:p>
      <w:pPr>
        <w:pStyle w:val="Normal"/>
        <w:rPr/>
      </w:pPr>
      <w:r>
        <w:rPr/>
        <w:t>O Apotecário cuida do corpo. É deliberadamente mundano em comparação com o Capelão: cura, tratamento de estados físicos, antídotos e procedimentos de campanha.</w:t>
      </w:r>
    </w:p>
    <w:p>
      <w:pPr>
        <w:pStyle w:val="ListBullet"/>
        <w:numPr>
          <w:ilvl w:val="0"/>
          <w:numId w:val="1"/>
        </w:numPr>
        <w:rPr/>
      </w:pPr>
      <w:r>
        <w:rPr/>
        <w:t>Armamento: adaga — 10 de dano base, Perfuração/Corte, alcance 1 PM, 1 mão; Arremessável.</w:t>
      </w:r>
    </w:p>
    <w:p>
      <w:pPr>
        <w:pStyle w:val="ListBullet"/>
        <w:numPr>
          <w:ilvl w:val="0"/>
          <w:numId w:val="1"/>
        </w:numPr>
        <w:rPr/>
      </w:pPr>
      <w:r>
        <w:rPr/>
        <w:t>Um braço permite procedimentos simples; dois braços são necessários para tratamentos complexos.</w:t>
      </w:r>
    </w:p>
    <w:p>
      <w:pPr>
        <w:pStyle w:val="ListBullet"/>
        <w:numPr>
          <w:ilvl w:val="0"/>
          <w:numId w:val="1"/>
        </w:numPr>
        <w:rPr/>
      </w:pPr>
      <w:r>
        <w:rPr/>
        <w:t>A perda da cabeça não destrói sua função de forma comparável ao Capelão; as mãos são a vulnerabilidade principal.</w:t>
      </w:r>
    </w:p>
    <w:p>
      <w:pPr>
        <w:pStyle w:val="Normal"/>
        <w:spacing w:before="120" w:after="20"/>
        <w:rPr/>
      </w:pPr>
      <w:r>
        <w:rPr>
          <w:b/>
          <w:sz w:val="22"/>
        </w:rPr>
        <w:t>Tratamento do Apotecário</w:t>
      </w:r>
    </w:p>
    <w:p>
      <w:pPr>
        <w:pStyle w:val="Normal"/>
        <w:spacing w:before="0" w:after="40"/>
        <w:ind w:left="259"/>
        <w:rPr/>
      </w:pPr>
      <w:r>
        <w:rPr>
          <w:b/>
          <w:sz w:val="18"/>
        </w:rPr>
        <w:t>Canaliza: Apotecário • Requer: — • Consome: —</w:t>
      </w:r>
    </w:p>
    <w:p>
      <w:pPr>
        <w:pStyle w:val="Normal"/>
        <w:spacing w:before="0" w:after="80"/>
        <w:ind w:left="259"/>
        <w:rPr/>
      </w:pPr>
      <w:r>
        <w:rPr/>
        <w:t xml:space="preserve">Recupere </w:t>
      </w:r>
      <w:r>
        <w:rPr/>
        <w:t xml:space="preserve">1d20 </w:t>
      </w:r>
      <w:r>
        <w:rPr/>
        <w:t>PV, reduza uma injúria/estado físico em 1 estágio quando a técnica permitir, ou trate veneno por meio de Gnose. Os usos fora de urgência obedecem ao Voto de Repouso.</w:t>
      </w:r>
    </w:p>
    <w:p>
      <w:pPr>
        <w:pStyle w:val="Heading2"/>
        <w:rPr/>
      </w:pPr>
      <w:r>
        <w:rPr/>
        <w:t>8.3 Capelão</w:t>
      </w:r>
    </w:p>
    <w:p>
      <w:pPr>
        <w:pStyle w:val="Normal"/>
        <w:rPr/>
      </w:pPr>
      <w:r>
        <w:rPr/>
        <w:t>O Capelão cuida do espírito. Sua principal vulnerabilidade localizada é a cabeça: sem ela, permanece Encarnado, mas não consegue proclamar Litânias, Banir, Exorcizar ou executar efeitos que dependam de voz e proclamação ritual.</w:t>
      </w:r>
    </w:p>
    <w:p>
      <w:pPr>
        <w:pStyle w:val="ListBullet"/>
        <w:numPr>
          <w:ilvl w:val="0"/>
          <w:numId w:val="1"/>
        </w:numPr>
        <w:rPr/>
      </w:pPr>
      <w:r>
        <w:rPr/>
        <w:t>Armamento: Maça Litúrgica, mecanicamente uma Maça de Guerra — 18 de dano base, Impacto, alcance 2 PM, 1 mão, STR 10, Manejo −2.</w:t>
      </w:r>
    </w:p>
    <w:p>
      <w:pPr>
        <w:pStyle w:val="ListBullet"/>
        <w:numPr>
          <w:ilvl w:val="0"/>
          <w:numId w:val="1"/>
        </w:numPr>
        <w:rPr/>
      </w:pPr>
      <w:r>
        <w:rPr/>
        <w:t>A forma pode ser maça cerimonial, turíbulo reforçado, bastão de incenso armado ou outro implemento funerário; não concede propriedade adicional.</w:t>
      </w:r>
    </w:p>
    <w:p>
      <w:pPr>
        <w:pStyle w:val="Normal"/>
        <w:spacing w:before="120" w:after="20"/>
        <w:rPr/>
      </w:pPr>
      <w:r>
        <w:rPr>
          <w:b/>
          <w:sz w:val="22"/>
        </w:rPr>
        <w:t>Litânia da Resistência</w:t>
      </w:r>
    </w:p>
    <w:p>
      <w:pPr>
        <w:pStyle w:val="Normal"/>
        <w:spacing w:before="0" w:after="40"/>
        <w:ind w:left="259"/>
        <w:rPr/>
      </w:pPr>
      <w:r>
        <w:rPr>
          <w:b/>
          <w:sz w:val="18"/>
        </w:rPr>
        <w:t>Canaliza: Capelão • Requer: — • Consome: —</w:t>
      </w:r>
    </w:p>
    <w:p>
      <w:pPr>
        <w:pStyle w:val="Normal"/>
        <w:spacing w:before="0" w:after="80"/>
        <w:ind w:left="259"/>
        <w:rPr/>
      </w:pPr>
      <w:r>
        <w:rPr/>
        <w:t>Concede Vantagem nos testes apropriados contra resistência física, toxinas e efeitos debilitantes enquanto a litânia estiver ativa.</w:t>
      </w:r>
    </w:p>
    <w:p>
      <w:pPr>
        <w:pStyle w:val="Normal"/>
        <w:spacing w:before="120" w:after="20"/>
        <w:rPr/>
      </w:pPr>
      <w:r>
        <w:rPr>
          <w:b/>
          <w:sz w:val="22"/>
        </w:rPr>
        <w:t>Litânia da Coragem</w:t>
      </w:r>
    </w:p>
    <w:p>
      <w:pPr>
        <w:pStyle w:val="Normal"/>
        <w:spacing w:before="0" w:after="40"/>
        <w:ind w:left="259"/>
        <w:rPr/>
      </w:pPr>
      <w:r>
        <w:rPr>
          <w:b/>
          <w:sz w:val="18"/>
        </w:rPr>
        <w:t>Canaliza: Capelão • Requer: — • Consome: —</w:t>
      </w:r>
    </w:p>
    <w:p>
      <w:pPr>
        <w:pStyle w:val="Normal"/>
        <w:spacing w:before="0" w:after="80"/>
        <w:ind w:left="259"/>
        <w:rPr/>
      </w:pPr>
      <w:r>
        <w:rPr/>
        <w:t>Concede Vantagem contra medo, domínio mental e efeitos equivalentes de controle espiritual.</w:t>
      </w:r>
    </w:p>
    <w:p>
      <w:pPr>
        <w:pStyle w:val="Normal"/>
        <w:spacing w:before="120" w:after="20"/>
        <w:rPr/>
      </w:pPr>
      <w:r>
        <w:rPr>
          <w:b/>
          <w:sz w:val="22"/>
        </w:rPr>
        <w:t>Litânia do Poder</w:t>
      </w:r>
    </w:p>
    <w:p>
      <w:pPr>
        <w:pStyle w:val="Normal"/>
        <w:spacing w:before="0" w:after="40"/>
        <w:ind w:left="259"/>
        <w:rPr/>
      </w:pPr>
      <w:r>
        <w:rPr>
          <w:b/>
          <w:sz w:val="18"/>
        </w:rPr>
        <w:t>Canaliza: Capelão • Requer: — • Consome: —</w:t>
      </w:r>
    </w:p>
    <w:p>
      <w:pPr>
        <w:pStyle w:val="Normal"/>
        <w:spacing w:before="0" w:after="80"/>
        <w:ind w:left="259"/>
        <w:rPr/>
      </w:pPr>
      <w:r>
        <w:rPr/>
        <w:t>Os ataques básicos do Cavaleiro recebem dano mágico adicional conforme a versão vigente de playtest da Litânia. Apenas uma Litânia pode permanecer ativa por vez.</w:t>
      </w:r>
    </w:p>
    <w:p>
      <w:pPr>
        <w:pStyle w:val="Normal"/>
        <w:spacing w:before="120" w:after="20"/>
        <w:rPr/>
      </w:pPr>
      <w:r>
        <w:rPr>
          <w:b/>
          <w:sz w:val="22"/>
        </w:rPr>
        <w:t>Exorcizar / Banir</w:t>
      </w:r>
    </w:p>
    <w:p>
      <w:pPr>
        <w:pStyle w:val="Normal"/>
        <w:spacing w:before="0" w:after="40"/>
        <w:ind w:left="259"/>
        <w:rPr/>
      </w:pPr>
      <w:r>
        <w:rPr>
          <w:b/>
          <w:sz w:val="18"/>
        </w:rPr>
        <w:t>Irmão Encarnado</w:t>
      </w:r>
    </w:p>
    <w:p>
      <w:pPr>
        <w:pStyle w:val="Normal"/>
        <w:spacing w:before="0" w:after="80"/>
        <w:ind w:left="259"/>
        <w:rPr/>
      </w:pPr>
      <w:r>
        <w:rPr/>
        <w:t>O Capelão Encarnado pode remover influências espirituais indesejadas e empregar técnicas especializadas contra mortos-vivos, espíritos e forças profanadoras.</w:t>
      </w:r>
    </w:p>
    <w:p>
      <w:pPr>
        <w:pStyle w:val="Heading2"/>
        <w:rPr/>
      </w:pPr>
      <w:r>
        <w:rPr/>
        <w:t>8.4 Cavalaria Juramentada</w:t>
      </w:r>
    </w:p>
    <w:p>
      <w:pPr>
        <w:pStyle w:val="Normal"/>
        <w:rPr/>
      </w:pPr>
      <w:r>
        <w:rPr/>
        <w:t>A Cavalaria é um Irmão cavaleiro que, em combate, mantém acesso a uma Montaria Espectral. O cavaleiro e a montaria não formam uma segunda ficha completa: o corpo do Irmão segue as regras normais de Encarnação; o cavalo possui uma trilha estrutural simplificada.</w:t>
      </w:r>
    </w:p>
    <w:p>
      <w:pPr>
        <w:pStyle w:val="ListBullet"/>
        <w:numPr>
          <w:ilvl w:val="0"/>
          <w:numId w:val="1"/>
        </w:numPr>
        <w:rPr/>
      </w:pPr>
      <w:r>
        <w:rPr/>
        <w:t>Arma principal: lança comum — 11 de dano base, Perfuração, alcance 4 PM, 1 mão, STR 6, Arremessável.</w:t>
      </w:r>
    </w:p>
    <w:p>
      <w:pPr>
        <w:pStyle w:val="ListBullet"/>
        <w:numPr>
          <w:ilvl w:val="0"/>
          <w:numId w:val="1"/>
        </w:numPr>
        <w:rPr/>
      </w:pPr>
      <w:r>
        <w:rPr/>
        <w:t>Arma secundária: espada de uma mão, para combate travado ou perda da lança.</w:t>
      </w:r>
    </w:p>
    <w:p>
      <w:pPr>
        <w:pStyle w:val="ListBullet"/>
        <w:numPr>
          <w:ilvl w:val="0"/>
          <w:numId w:val="1"/>
        </w:numPr>
        <w:rPr/>
      </w:pPr>
      <w:r>
        <w:rPr/>
        <w:t>PM normal: 5. PM montado: 8.</w:t>
      </w:r>
    </w:p>
    <w:p>
      <w:pPr>
        <w:pStyle w:val="Normal"/>
        <w:spacing w:before="120" w:after="20"/>
        <w:rPr/>
      </w:pPr>
      <w:r>
        <w:rPr>
          <w:b/>
          <w:sz w:val="22"/>
        </w:rPr>
        <w:t>Montaria Espectral</w:t>
      </w:r>
    </w:p>
    <w:p>
      <w:pPr>
        <w:pStyle w:val="Normal"/>
        <w:spacing w:before="0" w:after="40"/>
        <w:ind w:left="259"/>
        <w:rPr/>
      </w:pPr>
      <w:r>
        <w:rPr>
          <w:b/>
          <w:sz w:val="18"/>
        </w:rPr>
        <w:t>Canaliza: Cavalaria • Requer: — • Consome: —</w:t>
      </w:r>
    </w:p>
    <w:p>
      <w:pPr>
        <w:pStyle w:val="Normal"/>
        <w:spacing w:before="0" w:after="80"/>
        <w:ind w:left="259"/>
        <w:rPr/>
      </w:pPr>
      <w:r>
        <w:rPr/>
        <w:t>Quando Canalizada, a Cavalaria permite ao Cavaleiro manifestar uma montaria espectral e acessar sua mobilidade de combate. Quando Encarnada, o próprio Irmão manifesta e cavalga sua montaria.</w:t>
      </w:r>
    </w:p>
    <w:p>
      <w:pPr>
        <w:pStyle w:val="Normal"/>
        <w:spacing w:before="120" w:after="20"/>
        <w:rPr/>
      </w:pPr>
      <w:r>
        <w:rPr>
          <w:b/>
          <w:sz w:val="22"/>
        </w:rPr>
        <w:t>Ataque Fulminante</w:t>
      </w:r>
    </w:p>
    <w:p>
      <w:pPr>
        <w:pStyle w:val="Normal"/>
        <w:spacing w:before="0" w:after="40"/>
        <w:ind w:left="259"/>
        <w:rPr/>
      </w:pPr>
      <w:r>
        <w:rPr>
          <w:b/>
          <w:sz w:val="18"/>
        </w:rPr>
        <w:t>Cavalaria montada</w:t>
      </w:r>
    </w:p>
    <w:p>
      <w:pPr>
        <w:pStyle w:val="Normal"/>
        <w:spacing w:before="0" w:after="80"/>
        <w:ind w:left="259"/>
        <w:rPr/>
      </w:pPr>
      <w:r>
        <w:rPr/>
        <w:t>Uma investida ofensiva bem-sucedida pode mover o inimigo até 3 PM na direção do ataque. Esse deslocamento forçado não provoca Ataques de Oportunidade.</w:t>
      </w:r>
    </w:p>
    <w:p>
      <w:pPr>
        <w:pStyle w:val="Heading3"/>
        <w:rPr/>
      </w:pPr>
      <w:r>
        <w:rPr/>
        <w:t>Montaria Espectral — ruptura</w:t>
      </w:r>
    </w:p>
    <w:p>
      <w:pPr>
        <w:pStyle w:val="ListBullet"/>
        <w:numPr>
          <w:ilvl w:val="0"/>
          <w:numId w:val="1"/>
        </w:numPr>
        <w:rPr/>
      </w:pPr>
      <w:r>
        <w:rPr/>
        <w:t>A montaria não possui PV próprios e não compartilha PV com o Irmão.</w:t>
      </w:r>
    </w:p>
    <w:p>
      <w:pPr>
        <w:pStyle w:val="ListBullet"/>
        <w:numPr>
          <w:ilvl w:val="0"/>
          <w:numId w:val="1"/>
        </w:numPr>
        <w:rPr/>
      </w:pPr>
      <w:r>
        <w:rPr/>
        <w:t>Pode ser alvejada separadamente.</w:t>
      </w:r>
    </w:p>
    <w:p>
      <w:pPr>
        <w:pStyle w:val="ListBullet"/>
        <w:numPr>
          <w:ilvl w:val="0"/>
          <w:numId w:val="1"/>
        </w:numPr>
        <w:rPr/>
      </w:pPr>
      <w:r>
        <w:rPr/>
        <w:t>O primeiro dano Pesado recebido marca 1 Ruptura; o segundo dissipa a Montaria.</w:t>
      </w:r>
    </w:p>
    <w:p>
      <w:pPr>
        <w:pStyle w:val="ListBullet"/>
        <w:numPr>
          <w:ilvl w:val="0"/>
          <w:numId w:val="1"/>
        </w:numPr>
        <w:rPr/>
      </w:pPr>
      <w:r>
        <w:rPr/>
        <w:t>Dissipada: o Irmão retorna a 5 PM e perde Investida e propriedades montadas.</w:t>
      </w:r>
    </w:p>
    <w:p>
      <w:pPr>
        <w:pStyle w:val="ListBullet"/>
        <w:numPr>
          <w:ilvl w:val="0"/>
          <w:numId w:val="1"/>
        </w:numPr>
        <w:rPr/>
      </w:pPr>
      <w:r>
        <w:rPr/>
        <w:t>Uma Ordem inteira pode ser usada para remanifestar a Montaria e limpar suas Rupturas.</w:t>
      </w:r>
    </w:p>
    <w:p>
      <w:pPr>
        <w:pStyle w:val="ListBullet"/>
        <w:numPr>
          <w:ilvl w:val="0"/>
          <w:numId w:val="1"/>
        </w:numPr>
        <w:rPr/>
      </w:pPr>
      <w:r>
        <w:rPr/>
        <w:t>Sem pernas, a Cavalaria ainda se move normalmente enquanto montada. Sem pernas e sem Montaria, PM 0.</w:t>
      </w:r>
    </w:p>
    <w:p>
      <w:pPr>
        <w:pStyle w:val="Heading2"/>
        <w:rPr/>
      </w:pPr>
      <w:r>
        <w:rPr/>
        <w:t>8.5 Cravador</w:t>
      </w:r>
    </w:p>
    <w:p>
      <w:pPr>
        <w:pStyle w:val="Normal"/>
        <w:rPr/>
      </w:pPr>
      <w:r>
        <w:rPr/>
        <w:t>O Cravador é o especialista de projeção e fixação da Vigília. Opera uma arbalesta/besta funerária pesada capaz de disparar cravos, estacas e munições ritualizadas. É a principal fonte de alcance da classe e, por isso, não gera Ataques de Oportunidade com sua arma de 15 PM.</w:t>
      </w:r>
    </w:p>
    <w:p>
      <w:pPr>
        <w:pStyle w:val="ListBullet"/>
        <w:numPr>
          <w:ilvl w:val="0"/>
          <w:numId w:val="1"/>
        </w:numPr>
        <w:rPr/>
      </w:pPr>
      <w:r>
        <w:rPr/>
        <w:t>A arbalesta exige dois braços. Perder qualquer braço torna o Cravador incapaz de disparar até trocar de receptáculo.</w:t>
      </w:r>
    </w:p>
    <w:p>
      <w:pPr>
        <w:pStyle w:val="Normal"/>
        <w:spacing w:before="120" w:after="20"/>
        <w:rPr/>
      </w:pPr>
      <w:r>
        <w:rPr>
          <w:b/>
          <w:sz w:val="22"/>
        </w:rPr>
        <w:t>Cravo da Vigília</w:t>
      </w:r>
    </w:p>
    <w:p>
      <w:pPr>
        <w:pStyle w:val="Normal"/>
        <w:spacing w:before="0" w:after="40"/>
        <w:ind w:left="259"/>
        <w:rPr/>
      </w:pPr>
      <w:r>
        <w:rPr>
          <w:b/>
          <w:sz w:val="18"/>
        </w:rPr>
        <w:t>Canaliza: Cravador • Requer: — • Consome: — • Alcance: 15 PM</w:t>
      </w:r>
    </w:p>
    <w:p>
      <w:pPr>
        <w:pStyle w:val="Normal"/>
        <w:spacing w:before="0" w:after="80"/>
        <w:ind w:left="259"/>
        <w:rPr/>
      </w:pPr>
      <w:r>
        <w:rPr/>
        <w:t>Ataque à distância de Perfuração. Dano: 10 + CHA.mod d4. Se causar dano, o alvo fica Cravado até o início do próximo turno do Cavaleiro e sofre −2 PM.</w:t>
      </w:r>
    </w:p>
    <w:p>
      <w:pPr>
        <w:pStyle w:val="Heading1"/>
        <w:rPr/>
      </w:pPr>
      <w:r>
        <w:rPr/>
        <w:t>9. Técnicas de combinação</w:t>
      </w:r>
    </w:p>
    <w:p>
      <w:pPr>
        <w:pStyle w:val="Normal"/>
        <w:rPr/>
      </w:pPr>
      <w:r>
        <w:rPr/>
        <w:t>Combinações não precisam preencher todas as combinações matemáticas possíveis entre os Irmãos. Só existem quando o produto é mais icônico e funcional que a simples soma das habilidades componentes.</w:t>
      </w:r>
    </w:p>
    <w:p>
      <w:pPr>
        <w:pStyle w:val="Normal"/>
        <w:spacing w:before="120" w:after="20"/>
        <w:rPr/>
      </w:pPr>
      <w:r>
        <w:rPr>
          <w:b/>
          <w:sz w:val="22"/>
        </w:rPr>
        <w:t>Cravo das Chagas</w:t>
      </w:r>
    </w:p>
    <w:p>
      <w:pPr>
        <w:pStyle w:val="Normal"/>
        <w:spacing w:before="0" w:after="40"/>
        <w:ind w:left="259"/>
        <w:rPr/>
      </w:pPr>
      <w:r>
        <w:rPr>
          <w:b/>
          <w:sz w:val="18"/>
        </w:rPr>
        <w:t>Requer: Apotecário + Cravador • Consome: Apotecário • Canaliza: Cravador</w:t>
      </w:r>
    </w:p>
    <w:p>
      <w:pPr>
        <w:pStyle w:val="Normal"/>
        <w:spacing w:before="0" w:after="80"/>
        <w:ind w:left="259"/>
        <w:rPr/>
      </w:pPr>
      <w:r>
        <w:rPr/>
        <w:t>Modifica Cravo da Vigília. Resolva armadura e dano normalmente. Se qualquer dano relativo (1+) alcançar o corpo, agrave em 1 estágio o estado físico da parte atingida, independentemente de a severidade ordinária ter sido suficiente para produzir essa piora. Não deteriora a armadura além da resolução normal.</w:t>
      </w:r>
    </w:p>
    <w:p>
      <w:pPr>
        <w:pStyle w:val="Normal"/>
        <w:spacing w:before="120" w:after="20"/>
        <w:rPr/>
      </w:pPr>
      <w:r>
        <w:rPr>
          <w:b/>
          <w:sz w:val="22"/>
        </w:rPr>
        <w:t>Mãos dos Mortos</w:t>
      </w:r>
    </w:p>
    <w:p>
      <w:pPr>
        <w:pStyle w:val="Normal"/>
        <w:spacing w:before="0" w:after="40"/>
        <w:ind w:left="259"/>
        <w:rPr/>
      </w:pPr>
      <w:r>
        <w:rPr>
          <w:b/>
          <w:sz w:val="18"/>
        </w:rPr>
        <w:t>Ação Menor • Alcance 15 PM • Duração: até o início do próximo turno do Cavaleiro • Requer: Capelão + Cravador • Consome: 1 dos dois, à escolha • Canaliza: —</w:t>
      </w:r>
    </w:p>
    <w:p>
      <w:pPr>
        <w:pStyle w:val="Normal"/>
        <w:spacing w:before="0" w:after="80"/>
        <w:ind w:left="259"/>
        <w:rPr/>
      </w:pPr>
      <w:r>
        <w:rPr/>
        <w:t>Escolha um alvo. Quando ele tentar gastar PM, testa STR + Atletismo contra CD 13. Em sucesso, move normalmente naquele turno. Em falha, o movimento é interrompido e ele perde todo o PM restante. O alvo testa no máximo uma vez por turno.</w:t>
      </w:r>
    </w:p>
    <w:p>
      <w:pPr>
        <w:pStyle w:val="Normal"/>
        <w:spacing w:before="120" w:after="20"/>
        <w:rPr/>
      </w:pPr>
      <w:r>
        <w:rPr>
          <w:b/>
          <w:sz w:val="22"/>
        </w:rPr>
        <w:t>Arrebatamento Espectral</w:t>
      </w:r>
    </w:p>
    <w:p>
      <w:pPr>
        <w:pStyle w:val="Normal"/>
        <w:spacing w:before="0" w:after="40"/>
        <w:ind w:left="259"/>
        <w:rPr/>
      </w:pPr>
      <w:r>
        <w:rPr>
          <w:b/>
          <w:sz w:val="18"/>
        </w:rPr>
        <w:t>Ação Principal • Alcance 12 PM • Requer: Capelão + Cavalaria • Consome: Cavalaria • Canaliza: —</w:t>
      </w:r>
    </w:p>
    <w:p>
      <w:pPr>
        <w:pStyle w:val="Normal"/>
        <w:spacing w:before="0" w:after="80"/>
        <w:ind w:left="259"/>
        <w:rPr/>
      </w:pPr>
      <w:r>
        <w:rPr/>
        <w:t>O alvo testa STR + Atletismo contra CD 13. Em falha, uma cavalaria espectral manifesta-se atrás dele e o arrasta 5 PM na direção do Cavaleiro da Vigília. O deslocamento forçado não provoca Ataques de Oportunidade. Até Grande: 5 PM; Enorme: 3 PM; Monstruosidade ou maior: não é deslocado.</w:t>
      </w:r>
    </w:p>
    <w:p>
      <w:pPr>
        <w:pStyle w:val="Normal"/>
        <w:spacing w:before="120" w:after="20"/>
        <w:rPr/>
      </w:pPr>
      <w:r>
        <w:rPr>
          <w:b/>
          <w:sz w:val="22"/>
        </w:rPr>
        <w:t>Caixão de Cravos</w:t>
      </w:r>
    </w:p>
    <w:p>
      <w:pPr>
        <w:pStyle w:val="Normal"/>
        <w:spacing w:before="0" w:after="40"/>
        <w:ind w:left="259"/>
        <w:rPr/>
      </w:pPr>
      <w:r>
        <w:rPr>
          <w:b/>
          <w:sz w:val="18"/>
        </w:rPr>
        <w:t>Requer: Escudeiro + Cravador • Consome: Escudeiro • Canaliza: Cravador • Alcance 15 PM • Área: raio 3 PM • Duração: até o início do próximo turno do Cavaleiro</w:t>
      </w:r>
    </w:p>
    <w:p>
      <w:pPr>
        <w:pStyle w:val="Normal"/>
        <w:spacing w:before="0" w:after="80"/>
        <w:ind w:left="259"/>
        <w:rPr/>
      </w:pPr>
      <w:r>
        <w:rPr/>
        <w:t>Cada criatura resolve apenas em seu próprio turno. Ao começar/permanecer/tentar mover-se na área, teste DEX contra CD 13, no máximo uma vez por turno. Em falha, sofre 15 + CHA.mod d4 de Perfuração, é aprisionada em um caixão individual de cravos e perde todo PM e ações restantes daquele turno.</w:t>
      </w:r>
    </w:p>
    <w:p>
      <w:pPr>
        <w:pStyle w:val="Normal"/>
        <w:spacing w:before="120" w:after="20"/>
        <w:rPr/>
      </w:pPr>
      <w:r>
        <w:rPr>
          <w:b/>
          <w:sz w:val="22"/>
        </w:rPr>
        <w:t>Consagração Necrótica</w:t>
      </w:r>
    </w:p>
    <w:p>
      <w:pPr>
        <w:pStyle w:val="Normal"/>
        <w:spacing w:before="0" w:after="40"/>
        <w:ind w:left="259"/>
        <w:rPr/>
      </w:pPr>
      <w:r>
        <w:rPr>
          <w:b/>
          <w:sz w:val="18"/>
        </w:rPr>
        <w:t>Ação Principal • Alcance 15 PM • Área: raio 3 PM • Duração: 2 turnos • Requer: Apotecário + Capelão + Cravador • Consome: os 3</w:t>
      </w:r>
    </w:p>
    <w:p>
      <w:pPr>
        <w:pStyle w:val="Normal"/>
        <w:spacing w:before="0" w:after="80"/>
        <w:ind w:left="259"/>
        <w:rPr/>
      </w:pPr>
      <w:r>
        <w:rPr/>
        <w:t>O Cravador finca o foco funerário, o Capelão consagra a zona e o Apotecário transforma a presença em decomposição ativa. Toda criatura viva que iniciar seu turno dentro da área recebe 1 Definhar.</w:t>
      </w:r>
    </w:p>
    <w:p>
      <w:pPr>
        <w:pStyle w:val="Normal"/>
        <w:spacing w:before="120" w:after="20"/>
        <w:rPr/>
      </w:pPr>
      <w:r>
        <w:rPr>
          <w:b/>
          <w:sz w:val="22"/>
        </w:rPr>
        <w:t>Maldição da Permeabilidade</w:t>
      </w:r>
    </w:p>
    <w:p>
      <w:pPr>
        <w:pStyle w:val="Normal"/>
        <w:spacing w:before="0" w:after="40"/>
        <w:ind w:left="259"/>
        <w:rPr/>
      </w:pPr>
      <w:r>
        <w:rPr>
          <w:b/>
          <w:sz w:val="18"/>
        </w:rPr>
        <w:t>Ação Menor • Alcance 15 PM • Requer: Cravador + Capelão + Apotecário • Consome: os 3 • Canaliza: Capelão</w:t>
      </w:r>
    </w:p>
    <w:p>
      <w:pPr>
        <w:pStyle w:val="Normal"/>
        <w:spacing w:before="0" w:after="80"/>
        <w:ind w:left="259"/>
        <w:rPr/>
      </w:pPr>
      <w:r>
        <w:rPr/>
        <w:t>Reduza a Defesa de um alvo em 5 + CHA.mod d4 até que ele sofra o próximo ataque físico. O próximo ataque físico que acertar usa a Defesa reduzida. Depois da resolução, a maldição termina. Esse ataque não causa dano estrutural à armadura. Se o ataque errar, a maldição permanece.</w:t>
      </w:r>
    </w:p>
    <w:p>
      <w:pPr>
        <w:pStyle w:val="Heading1"/>
        <w:rPr/>
      </w:pPr>
      <w:r>
        <w:rPr/>
        <w:t>10. Técnicas pessoais e avançadas</w:t>
      </w:r>
    </w:p>
    <w:p>
      <w:pPr>
        <w:pStyle w:val="Heading2"/>
        <w:rPr/>
      </w:pPr>
      <w:r>
        <w:rPr/>
        <w:t>10.1 Definhar</w:t>
      </w:r>
    </w:p>
    <w:p>
      <w:pPr>
        <w:pStyle w:val="Normal"/>
        <w:rPr/>
      </w:pPr>
      <w:r>
        <w:rPr/>
        <w:t>Cada aplicação de Definhar reduz CON em 1 até o início do próximo turno do Cavaleiro. Nova aplicação antes da expiração acrescenta mais −1 CON e renova a duração de toda a pilha. Se não for reaplicado, todo o Definhar é removido. PV perdidos em razão da redução de CON não retornam quando o efeito termina. Não existe piso artificial de CON.</w:t>
      </w:r>
    </w:p>
    <w:p>
      <w:pPr>
        <w:pStyle w:val="Normal"/>
        <w:spacing w:before="120" w:after="20"/>
        <w:rPr/>
      </w:pPr>
      <w:r>
        <w:rPr>
          <w:b/>
          <w:sz w:val="22"/>
        </w:rPr>
        <w:t>Toque Vil</w:t>
      </w:r>
    </w:p>
    <w:p>
      <w:pPr>
        <w:pStyle w:val="Normal"/>
        <w:spacing w:before="0" w:after="40"/>
        <w:ind w:left="259"/>
        <w:rPr/>
      </w:pPr>
      <w:r>
        <w:rPr>
          <w:b/>
          <w:sz w:val="18"/>
        </w:rPr>
        <w:t>Gatilho: após acertar um ataque corpo a corpo • Requer: pelo menos 1 Irmão Reunido • Consome: 1 Irmão Reunido à escolha • Canaliza: —</w:t>
      </w:r>
    </w:p>
    <w:p>
      <w:pPr>
        <w:pStyle w:val="Normal"/>
        <w:spacing w:before="0" w:after="80"/>
        <w:ind w:left="259"/>
        <w:rPr/>
      </w:pPr>
      <w:r>
        <w:rPr/>
        <w:t>Aplique 1 Definhar ao alvo atingido. O custo é pago somente depois do acerto.</w:t>
      </w:r>
    </w:p>
    <w:p>
      <w:pPr>
        <w:pStyle w:val="Normal"/>
        <w:spacing w:before="120" w:after="20"/>
        <w:rPr/>
      </w:pPr>
      <w:r>
        <w:rPr>
          <w:b/>
          <w:sz w:val="22"/>
        </w:rPr>
        <w:t>Perturbação Espiritual</w:t>
      </w:r>
    </w:p>
    <w:p>
      <w:pPr>
        <w:pStyle w:val="Normal"/>
        <w:spacing w:before="0" w:after="40"/>
        <w:ind w:left="259"/>
        <w:rPr/>
      </w:pPr>
      <w:r>
        <w:rPr>
          <w:b/>
          <w:sz w:val="18"/>
        </w:rPr>
        <w:t>Ação Principal • Alcance 10 PM • Requer: 1 Irmão Reunido • Consome: 1 Irmão à escolha</w:t>
      </w:r>
    </w:p>
    <w:p>
      <w:pPr>
        <w:pStyle w:val="Normal"/>
        <w:spacing w:before="0" w:after="80"/>
        <w:ind w:left="259"/>
        <w:rPr/>
      </w:pPr>
      <w:r>
        <w:rPr/>
        <w:t>Envie um Irmão para disputar temporariamente o corpo de uma criatura viva. O alvo testa CHA e resistência apropriada contra CD 13. Em falha, fica Perturbado até o início do próximo turno do Cavaleiro: −2 PM, não pode realizar Reações e sofre Desvantagem na primeira ação que exija movimento corporal preciso. Não repete a resistência durante essa duração curta.</w:t>
      </w:r>
    </w:p>
    <w:p>
      <w:pPr>
        <w:pStyle w:val="Normal"/>
        <w:spacing w:before="120" w:after="20"/>
        <w:rPr/>
      </w:pPr>
      <w:r>
        <w:rPr>
          <w:b/>
          <w:sz w:val="22"/>
        </w:rPr>
        <w:t>Disputa pelo Receptáculo</w:t>
      </w:r>
    </w:p>
    <w:p>
      <w:pPr>
        <w:pStyle w:val="Normal"/>
        <w:spacing w:before="0" w:after="40"/>
        <w:ind w:left="259"/>
        <w:rPr/>
      </w:pPr>
      <w:r>
        <w:rPr>
          <w:b/>
          <w:sz w:val="18"/>
        </w:rPr>
        <w:t>Ação Principal • Requer: 1 Irmão Reunido • Consome: esse Irmão</w:t>
      </w:r>
    </w:p>
    <w:p>
      <w:pPr>
        <w:pStyle w:val="Normal"/>
        <w:spacing w:before="0" w:after="80"/>
        <w:ind w:left="259"/>
        <w:rPr/>
      </w:pPr>
      <w:r>
        <w:rPr/>
        <w:t>Tente expulsar a força que anima um receptáculo morto-vivo humanoide compatível e substituí-la pelo Irmão escolhido. Antes de rolar, a Avaliação de Receptáculo deve confirmar compatibilidade, potência e ausência de um vínculo superior impeditivo. O Cavaleiro não pode tomar criaturas acima de sua capacidade atual nem corpos ligados diretamente a filactérios, artefatos primordiais, divindades, entidades maiores, rituais permanentes ou âncoras equivalentes enquanto o vínculo persistir. Em sucesso, o Irmão Encarnará imediatamente no receptáculo. A fórmula exata do teste de disputa deve ser calibrada junto ao Bestiário/nível das criaturas, preservando essas travas absolutas.</w:t>
      </w:r>
    </w:p>
    <w:p>
      <w:pPr>
        <w:pStyle w:val="Normal"/>
        <w:spacing w:before="120" w:after="20"/>
        <w:rPr/>
      </w:pPr>
      <w:r>
        <w:rPr>
          <w:b/>
          <w:sz w:val="22"/>
        </w:rPr>
        <w:t>Drenar Essência</w:t>
      </w:r>
    </w:p>
    <w:p>
      <w:pPr>
        <w:pStyle w:val="Normal"/>
        <w:spacing w:before="0" w:after="40"/>
        <w:ind w:left="259"/>
        <w:rPr/>
      </w:pPr>
      <w:r>
        <w:rPr>
          <w:b/>
          <w:sz w:val="18"/>
        </w:rPr>
        <w:t>Ação Menor • Duração 3 turnos • Requer: quaisquer 3 Irmãos Reunidos • Consome: quaisquer 3 • Canaliza: —</w:t>
      </w:r>
    </w:p>
    <w:p>
      <w:pPr>
        <w:pStyle w:val="Normal"/>
        <w:spacing w:before="0" w:after="80"/>
        <w:ind w:left="259"/>
        <w:rPr/>
      </w:pPr>
      <w:r>
        <w:rPr/>
        <w:t>Ataques válidos do Cavaleiro e ataques de Irmãos Encarnados executados por Ordem causam +CHA.mod d4 de dano adicional, mantendo a tipagem original do ataque. Ao acertar, o Cavaleiro recupera PV igual ao dano adicional efetivamente causado pela habilidade. Ataques de Oportunidade não ativam Drenar Essência.</w:t>
      </w:r>
    </w:p>
    <w:p>
      <w:pPr>
        <w:pStyle w:val="Heading1"/>
        <w:rPr/>
      </w:pPr>
      <w:r>
        <w:rPr/>
        <w:t>11. Marcha, recolhimento e domínio de companhia</w:t>
      </w:r>
    </w:p>
    <w:p>
      <w:pPr>
        <w:pStyle w:val="Normal"/>
        <w:spacing w:before="120" w:after="20"/>
        <w:rPr/>
      </w:pPr>
      <w:r>
        <w:rPr>
          <w:b/>
          <w:sz w:val="22"/>
        </w:rPr>
        <w:t>Marcha dos Mortos</w:t>
      </w:r>
    </w:p>
    <w:p>
      <w:pPr>
        <w:pStyle w:val="Normal"/>
        <w:spacing w:before="0" w:after="40"/>
        <w:ind w:left="259"/>
        <w:rPr/>
      </w:pPr>
      <w:r>
        <w:rPr>
          <w:b/>
          <w:sz w:val="18"/>
        </w:rPr>
        <w:t>Nível 10</w:t>
      </w:r>
    </w:p>
    <w:p>
      <w:pPr>
        <w:pStyle w:val="Normal"/>
        <w:spacing w:before="0" w:after="80"/>
        <w:ind w:left="259"/>
        <w:rPr/>
      </w:pPr>
      <w:r>
        <w:rPr/>
        <w:t>Neste turno, todos os Irmãos Encarnados recebem seus PM, inclusive aqueles que não receberão Ordens. Marcha dos Mortos rompe apenas a economia de movimento: não concede ataques, ações ou Ordens gratuitas.</w:t>
      </w:r>
    </w:p>
    <w:p>
      <w:pPr>
        <w:pStyle w:val="Normal"/>
        <w:spacing w:before="120" w:after="20"/>
        <w:rPr/>
      </w:pPr>
      <w:r>
        <w:rPr>
          <w:b/>
          <w:sz w:val="22"/>
        </w:rPr>
        <w:t>Encarnação Simultânea II</w:t>
      </w:r>
    </w:p>
    <w:p>
      <w:pPr>
        <w:pStyle w:val="Normal"/>
        <w:spacing w:before="0" w:after="40"/>
        <w:ind w:left="259"/>
        <w:rPr/>
      </w:pPr>
      <w:r>
        <w:rPr>
          <w:b/>
          <w:sz w:val="18"/>
        </w:rPr>
        <w:t>Nível 11</w:t>
      </w:r>
    </w:p>
    <w:p>
      <w:pPr>
        <w:pStyle w:val="Normal"/>
        <w:spacing w:before="0" w:after="80"/>
        <w:ind w:left="259"/>
        <w:rPr/>
      </w:pPr>
      <w:r>
        <w:rPr/>
        <w:t>O Cavaleiro pode manter até 2 Irmãos Encarnados simultaneamente.</w:t>
      </w:r>
    </w:p>
    <w:p>
      <w:pPr>
        <w:pStyle w:val="Normal"/>
        <w:spacing w:before="120" w:after="20"/>
        <w:rPr/>
      </w:pPr>
      <w:r>
        <w:rPr>
          <w:b/>
          <w:sz w:val="22"/>
        </w:rPr>
        <w:t>Encarnação Simultânea III + Recolher a Vigília</w:t>
      </w:r>
    </w:p>
    <w:p>
      <w:pPr>
        <w:pStyle w:val="Normal"/>
        <w:spacing w:before="0" w:after="40"/>
        <w:ind w:left="259"/>
        <w:rPr/>
      </w:pPr>
      <w:r>
        <w:rPr>
          <w:b/>
          <w:sz w:val="18"/>
        </w:rPr>
        <w:t>Nível 15</w:t>
      </w:r>
    </w:p>
    <w:p>
      <w:pPr>
        <w:pStyle w:val="Normal"/>
        <w:spacing w:before="0" w:after="80"/>
        <w:ind w:left="259"/>
        <w:rPr/>
      </w:pPr>
      <w:r>
        <w:rPr/>
        <w:t>O Cavaleiro pode manter até 3 Irmãos Encarnados simultaneamente. Recolher a Vigília permite desencarnar múltiplos Irmãos controlados com uma única Ação Menor, facilitando reconfiguração de alto nível.</w:t>
      </w:r>
    </w:p>
    <w:p>
      <w:pPr>
        <w:pStyle w:val="Heading1"/>
        <w:rPr/>
      </w:pPr>
      <w:r>
        <w:rPr/>
        <w:t>12. Ação Suprema — Ceifador</w:t>
      </w:r>
    </w:p>
    <w:p>
      <w:pPr>
        <w:pStyle w:val="Normal"/>
        <w:rPr/>
      </w:pPr>
      <w:r>
        <w:rPr/>
        <w:t>O Ceifador não é um sexto Irmão. É a manifestação de um Irmão muito mais antigo e poderoso, um avatar, ou talvez do próprio Tânor — deliberadamente ambíguo. Ele representa a inevitabilidade da Morte: enquanto houver morte acontecendo, sua presença permanece.</w:t>
      </w:r>
    </w:p>
    <w:p>
      <w:pPr>
        <w:pStyle w:val="Normal"/>
        <w:spacing w:before="120" w:after="20"/>
        <w:rPr/>
      </w:pPr>
      <w:r>
        <w:rPr>
          <w:b/>
          <w:sz w:val="22"/>
        </w:rPr>
        <w:t>Ceifador</w:t>
      </w:r>
    </w:p>
    <w:p>
      <w:pPr>
        <w:pStyle w:val="Normal"/>
        <w:spacing w:before="0" w:after="40"/>
        <w:ind w:left="259"/>
        <w:rPr/>
      </w:pPr>
      <w:r>
        <w:rPr>
          <w:b/>
          <w:sz w:val="18"/>
        </w:rPr>
        <w:t>Nível 19 • Uso: 1/dia • Requer: os 5 Irmãos Reunidos • Consome: os 5</w:t>
      </w:r>
    </w:p>
    <w:p>
      <w:pPr>
        <w:pStyle w:val="Normal"/>
        <w:spacing w:before="0" w:after="80"/>
        <w:ind w:left="259"/>
        <w:rPr/>
      </w:pPr>
      <w:r>
        <w:rPr/>
        <w:t>Manifeste o Ceifador em um ponto desocupado a até 2 PM do Cavaleiro. Ele não pode ser alvejado, não possui PV e não sofre dano por meios comuns. No turno em que surge, não se move. Nos turnos seguintes, possui 5 PM. Ao redor dele existe uma Aura de Condenação de 7 PM.</w:t>
      </w:r>
    </w:p>
    <w:p>
      <w:pPr>
        <w:pStyle w:val="Heading2"/>
        <w:rPr/>
      </w:pPr>
      <w:r>
        <w:rPr/>
        <w:t>12.1 Marcas de Condenado</w:t>
      </w:r>
    </w:p>
    <w:p>
      <w:pPr>
        <w:pStyle w:val="ListBullet"/>
        <w:numPr>
          <w:ilvl w:val="0"/>
          <w:numId w:val="1"/>
        </w:numPr>
        <w:rPr/>
      </w:pPr>
      <w:r>
        <w:rPr/>
        <w:t>No início de cada turno do Cavaleiro enquanto o Ceifador estiver presente, cada inimigo dentro da Aura recebe 1 Marca de Condenado.</w:t>
      </w:r>
    </w:p>
    <w:p>
      <w:pPr>
        <w:pStyle w:val="ListBullet"/>
        <w:numPr>
          <w:ilvl w:val="0"/>
          <w:numId w:val="1"/>
        </w:numPr>
        <w:rPr/>
      </w:pPr>
      <w:r>
        <w:rPr/>
        <w:t>Marcas pertencem ao efeito que as criou.</w:t>
      </w:r>
    </w:p>
    <w:p>
      <w:pPr>
        <w:pStyle w:val="ListBullet"/>
        <w:numPr>
          <w:ilvl w:val="0"/>
          <w:numId w:val="1"/>
        </w:numPr>
        <w:rPr/>
      </w:pPr>
      <w:r>
        <w:rPr/>
        <w:t>Ao sair da Aura, as Marcas ficam inertes, mas não desaparecem. Se o alvo retornar antes do fim do efeito, tornam-se ativas novamente.</w:t>
      </w:r>
    </w:p>
    <w:p>
      <w:pPr>
        <w:pStyle w:val="ListBullet"/>
        <w:numPr>
          <w:ilvl w:val="0"/>
          <w:numId w:val="1"/>
        </w:numPr>
        <w:rPr/>
      </w:pPr>
      <w:r>
        <w:rPr/>
        <w:t>Se qualquer criatura morrer na cena antes do próximo turno do Cavaleiro, a presença do Ceifador é renovada por mais uma rodada.</w:t>
      </w:r>
    </w:p>
    <w:p>
      <w:pPr>
        <w:pStyle w:val="ListBullet"/>
        <w:numPr>
          <w:ilvl w:val="0"/>
          <w:numId w:val="1"/>
        </w:numPr>
        <w:rPr/>
      </w:pPr>
      <w:r>
        <w:rPr/>
        <w:t>Múltiplas mortes na mesma rodada não acumulam rodadas futuras; elas apenas garantem a próxima renovação.</w:t>
      </w:r>
    </w:p>
    <w:p>
      <w:pPr>
        <w:pStyle w:val="ListBullet"/>
        <w:numPr>
          <w:ilvl w:val="0"/>
          <w:numId w:val="1"/>
        </w:numPr>
        <w:rPr/>
      </w:pPr>
      <w:r>
        <w:rPr/>
        <w:t>Se ninguém morrer, o Ceifador desaparece.</w:t>
      </w:r>
    </w:p>
    <w:p>
      <w:pPr>
        <w:pStyle w:val="ListBullet"/>
        <w:numPr>
          <w:ilvl w:val="0"/>
          <w:numId w:val="1"/>
        </w:numPr>
        <w:rPr/>
      </w:pPr>
      <w:r>
        <w:rPr/>
        <w:t>O Cavaleiro pode encerrar voluntariamente a presença do Ceifador.</w:t>
      </w:r>
    </w:p>
    <w:p>
      <w:pPr>
        <w:pStyle w:val="Heading2"/>
        <w:rPr/>
      </w:pPr>
      <w:r>
        <w:rPr/>
        <w:t>12.2 Sentença final</w:t>
      </w:r>
    </w:p>
    <w:p>
      <w:pPr>
        <w:pStyle w:val="Normal"/>
        <w:rPr/>
      </w:pPr>
      <w:r>
        <w:rPr/>
        <w:t>Quando o Ceifador deixa a cena, cada inimigo com Marcas ativas sofre 50 + CHA.mod d4 de dano mágico por Marca. Depois, todas as Marcas do Ceifador são removidas. Mortes causadas por essa detonação não renovam o Ceifador, pois sua presença já terminou.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368"/>
      </w:tblGrid>
      <w:tr>
        <w:trPr/>
        <w:tc>
          <w:tcPr>
            <w:tcW w:w="10368" w:type="dxa"/>
            <w:tcBorders/>
            <w:shd w:fill="F2F2F2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Estratégia</w:t>
            </w:r>
          </w:p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 Ceifador é um excelente finisher de grupos. Ele persegue o alvo prioritário, enquanto a party abate inimigos menores para sustentar sua presença. A pergunta não é apenas “quem morre?”, mas “quem mais morre antes de a Morte ir embora?”.</w:t>
            </w:r>
          </w:p>
        </w:tc>
      </w:tr>
    </w:tbl>
    <w:p>
      <w:pPr>
        <w:pStyle w:val="Heading1"/>
        <w:rPr/>
      </w:pPr>
      <w:r>
        <w:rPr/>
        <w:t>13. Cheat Death — Adiamento da Vigília Eterna</w:t>
      </w:r>
    </w:p>
    <w:p>
      <w:pPr>
        <w:pStyle w:val="Normal"/>
        <w:spacing w:before="120" w:after="20"/>
        <w:rPr/>
      </w:pPr>
      <w:r>
        <w:rPr>
          <w:b/>
          <w:sz w:val="22"/>
        </w:rPr>
        <w:t>Adiamento da Vigília Eterna</w:t>
      </w:r>
    </w:p>
    <w:p>
      <w:pPr>
        <w:pStyle w:val="Normal"/>
        <w:spacing w:before="0" w:after="40"/>
        <w:ind w:left="259"/>
        <w:rPr/>
      </w:pPr>
      <w:r>
        <w:rPr>
          <w:b/>
          <w:sz w:val="18"/>
        </w:rPr>
        <w:t>Nível 15 • Uso: 1/dia • Gatilho: o Cavaleiro morreria</w:t>
      </w:r>
    </w:p>
    <w:p>
      <w:pPr>
        <w:pStyle w:val="Normal"/>
        <w:spacing w:before="0" w:after="80"/>
        <w:ind w:left="259"/>
        <w:rPr/>
      </w:pPr>
      <w:r>
        <w:rPr/>
        <w:t>Ignore o resultado fatal e permaneça com 1 PV. Até o início do próximo turno, o Cavaleiro não pode morrer. Durante essa condição, ele próprio se torna o foco de uma Aura de Condenação de 7 PM.</w:t>
      </w:r>
    </w:p>
    <w:p>
      <w:pPr>
        <w:pStyle w:val="ListBullet"/>
        <w:numPr>
          <w:ilvl w:val="0"/>
          <w:numId w:val="1"/>
        </w:numPr>
        <w:rPr/>
      </w:pPr>
      <w:r>
        <w:rPr/>
        <w:t>No início de cada turno do Cavaleiro enquanto a condição persistir, cada inimigo dentro da Aura recebe 1 Marca de Condenado do Adiamento.</w:t>
      </w:r>
    </w:p>
    <w:p>
      <w:pPr>
        <w:pStyle w:val="ListBullet"/>
        <w:numPr>
          <w:ilvl w:val="0"/>
          <w:numId w:val="1"/>
        </w:numPr>
        <w:rPr/>
      </w:pPr>
      <w:r>
        <w:rPr/>
        <w:t>Qualquer morte na cena renova a condição por mais uma rodada. Múltiplas mortes não acumulam duração futura.</w:t>
      </w:r>
    </w:p>
    <w:p>
      <w:pPr>
        <w:pStyle w:val="ListBullet"/>
        <w:numPr>
          <w:ilvl w:val="0"/>
          <w:numId w:val="1"/>
        </w:numPr>
        <w:rPr/>
      </w:pPr>
      <w:r>
        <w:rPr/>
        <w:t>Marcas fora da Aura ficam inertes e reativam se o alvo retornar antes do fim.</w:t>
      </w:r>
    </w:p>
    <w:p>
      <w:pPr>
        <w:pStyle w:val="ListBullet"/>
        <w:numPr>
          <w:ilvl w:val="0"/>
          <w:numId w:val="1"/>
        </w:numPr>
        <w:rPr/>
      </w:pPr>
      <w:r>
        <w:rPr/>
        <w:t>Quando a condição finalmente expira, cada inimigo com Marcas ativas sofre 50 + CHA.mod d4 de dano mágico por Marca.</w:t>
      </w:r>
    </w:p>
    <w:p>
      <w:pPr>
        <w:pStyle w:val="ListBullet"/>
        <w:numPr>
          <w:ilvl w:val="0"/>
          <w:numId w:val="1"/>
        </w:numPr>
        <w:rPr/>
      </w:pPr>
      <w:r>
        <w:rPr/>
        <w:t>O Adiamento não pode ser detonado voluntariamente.</w:t>
      </w:r>
    </w:p>
    <w:p>
      <w:pPr>
        <w:pStyle w:val="ListBullet"/>
        <w:numPr>
          <w:ilvl w:val="0"/>
          <w:numId w:val="1"/>
        </w:numPr>
        <w:rPr/>
      </w:pPr>
      <w:r>
        <w:rPr/>
        <w:t>Mortes da detonação não renovam a condição que acabou.</w:t>
      </w:r>
    </w:p>
    <w:p>
      <w:pPr>
        <w:pStyle w:val="ListBullet"/>
        <w:numPr>
          <w:ilvl w:val="0"/>
          <w:numId w:val="1"/>
        </w:numPr>
        <w:rPr/>
      </w:pPr>
      <w:r>
        <w:rPr/>
        <w:t>Ceifador e Adiamento podem coexistir; suas Marcas são rastreadas separadamente. Uma morte em cena pode renovar ambos.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368"/>
      </w:tblGrid>
      <w:tr>
        <w:trPr/>
        <w:tc>
          <w:tcPr>
            <w:tcW w:w="10368" w:type="dxa"/>
            <w:tcBorders/>
            <w:shd w:fill="F2F2F2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Imagem central</w:t>
            </w:r>
          </w:p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 Ceifador, o Cavaleiro invoca a Morte. No Adiamento da Vigília Eterna, ele a veste.</w:t>
            </w:r>
          </w:p>
        </w:tc>
      </w:tr>
    </w:tbl>
    <w:p>
      <w:pPr>
        <w:pStyle w:val="Heading1"/>
        <w:rPr/>
      </w:pPr>
      <w:r>
        <w:rPr/>
        <w:t>14. Capstone — Dividir Alma</w:t>
      </w:r>
    </w:p>
    <w:p>
      <w:pPr>
        <w:pStyle w:val="Normal"/>
        <w:spacing w:before="120" w:after="20"/>
        <w:rPr/>
      </w:pPr>
      <w:r>
        <w:rPr>
          <w:b/>
          <w:sz w:val="22"/>
        </w:rPr>
        <w:t>Dividir Alma</w:t>
      </w:r>
    </w:p>
    <w:p>
      <w:pPr>
        <w:pStyle w:val="Normal"/>
        <w:spacing w:before="0" w:after="40"/>
        <w:ind w:left="259"/>
        <w:rPr/>
      </w:pPr>
      <w:r>
        <w:rPr>
          <w:b/>
          <w:sz w:val="18"/>
        </w:rPr>
        <w:t>Nível 20</w:t>
      </w:r>
    </w:p>
    <w:p>
      <w:pPr>
        <w:pStyle w:val="Normal"/>
        <w:spacing w:before="0" w:after="80"/>
        <w:ind w:left="259"/>
        <w:rPr/>
      </w:pPr>
      <w:r>
        <w:rPr/>
        <w:t>O Cavaleiro pode Canalizar um Irmão sem precisar Desencarnar a forma Encarnada daquele mesmo Irmão. Esta habilidade quebra a regra fundamental de exclusividade entre Canalização e Encarnação. Ainda existe apenas um check Reunido por Irmão; Dividir Alma não duplica recursos nem permite consumir o mesmo Irmão duas vezes.</w:t>
      </w:r>
    </w:p>
    <w:p>
      <w:pPr>
        <w:pStyle w:val="ListBullet"/>
        <w:numPr>
          <w:ilvl w:val="0"/>
          <w:numId w:val="1"/>
        </w:numPr>
        <w:rPr/>
      </w:pPr>
      <w:r>
        <w:rPr/>
        <w:t>Escudeiro pode permanecer protegendo em campo enquanto Defesa da Vigília continua acessível.</w:t>
      </w:r>
    </w:p>
    <w:p>
      <w:pPr>
        <w:pStyle w:val="ListBullet"/>
        <w:numPr>
          <w:ilvl w:val="0"/>
          <w:numId w:val="1"/>
        </w:numPr>
        <w:rPr/>
      </w:pPr>
      <w:r>
        <w:rPr/>
        <w:t>Cravador pode permanecer Encarnado em posição elevada enquanto o Cavaleiro acessa suas técnicas de canalização.</w:t>
      </w:r>
    </w:p>
    <w:p>
      <w:pPr>
        <w:pStyle w:val="ListBullet"/>
        <w:numPr>
          <w:ilvl w:val="0"/>
          <w:numId w:val="1"/>
        </w:numPr>
        <w:rPr/>
      </w:pPr>
      <w:r>
        <w:rPr/>
        <w:t>Capelão pode sustentar presença própria e ainda ser canalizado.</w:t>
      </w:r>
    </w:p>
    <w:p>
      <w:pPr>
        <w:pStyle w:val="ListBullet"/>
        <w:numPr>
          <w:ilvl w:val="0"/>
          <w:numId w:val="1"/>
        </w:numPr>
        <w:rPr/>
      </w:pPr>
      <w:r>
        <w:rPr/>
        <w:t>Cavalaria pode permanecer Encarnada enquanto o Cavaleiro manifesta a disciplina de cavalaria.</w:t>
      </w:r>
    </w:p>
    <w:p>
      <w:pPr>
        <w:pStyle w:val="Heading1"/>
        <w:rPr/>
      </w:pPr>
      <w:r>
        <w:rPr/>
        <w:t>15. Progressão 1–20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84"/>
        <w:gridCol w:w="5183"/>
      </w:tblGrid>
      <w:tr>
        <w:trPr>
          <w:tblHeader w:val="true"/>
        </w:trPr>
        <w:tc>
          <w:tcPr>
            <w:tcW w:w="5184" w:type="dxa"/>
            <w:tcBorders/>
            <w:shd w:fill="D9D9D9"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Nível</w:t>
            </w:r>
          </w:p>
        </w:tc>
        <w:tc>
          <w:tcPr>
            <w:tcW w:w="5183" w:type="dxa"/>
            <w:tcBorders/>
            <w:shd w:fill="D9D9D9"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Aquisição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1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Canalização dos Irmãos; Encarnação; Escudeiro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2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Apotecário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3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Capelão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4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Cavalaria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5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Cravador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6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Toque Vil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7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Mãos dos Mortos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8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Cravo das Chagas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9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Arrebatamento Espectral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10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Marcha dos Mortos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11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Encarnação Simultânea II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12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Disputa pelo Receptáculo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13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Perturbação Espiritual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14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Caixão de Cravos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15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Encarnação Simultânea III + Recolher a Vigília + Adiamento da Vigília Eterna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16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Consagração Necrótica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17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Maldição da Permeabilidade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18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Drenar Essência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19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Ceifador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20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Dividir Alma</w:t>
            </w:r>
          </w:p>
        </w:tc>
      </w:tr>
    </w:tbl>
    <w:p>
      <w:pPr>
        <w:pStyle w:val="Heading1"/>
        <w:rPr/>
      </w:pPr>
      <w:r>
        <w:rPr/>
        <w:t>16. Identidade tática consolidada</w:t>
      </w:r>
    </w:p>
    <w:p>
      <w:pPr>
        <w:pStyle w:val="ListBullet"/>
        <w:numPr>
          <w:ilvl w:val="0"/>
          <w:numId w:val="1"/>
        </w:numPr>
        <w:rPr/>
      </w:pPr>
      <w:r>
        <w:rPr/>
        <w:t>Frontline com forte presença espacial: múltiplos corpos, Ataques de Oportunidade e interposição tornam movimento inimigo caro.</w:t>
      </w:r>
    </w:p>
    <w:p>
      <w:pPr>
        <w:pStyle w:val="ListBullet"/>
        <w:numPr>
          <w:ilvl w:val="0"/>
          <w:numId w:val="1"/>
        </w:numPr>
        <w:rPr/>
      </w:pPr>
      <w:r>
        <w:rPr/>
        <w:t>Controle em camadas: Cravado reduz PM; Mãos dos Mortos nega movimento; Arrebatamento sequestra posição; Caixão de Cravos ameaça turno inteiro; Cavalaria desloca.</w:t>
      </w:r>
    </w:p>
    <w:p>
      <w:pPr>
        <w:pStyle w:val="ListBullet"/>
        <w:numPr>
          <w:ilvl w:val="0"/>
          <w:numId w:val="1"/>
        </w:numPr>
        <w:rPr/>
      </w:pPr>
      <w:r>
        <w:rPr/>
        <w:t>Não depende de grandes áreas de dano para responder a grupos. A companhia cria defesa em profundidade; inimigos de área são um contrajogo natural.</w:t>
      </w:r>
    </w:p>
    <w:p>
      <w:pPr>
        <w:pStyle w:val="ListBullet"/>
        <w:numPr>
          <w:ilvl w:val="0"/>
          <w:numId w:val="1"/>
        </w:numPr>
        <w:rPr/>
      </w:pPr>
      <w:r>
        <w:rPr/>
        <w:t>Cravador fornece alcance, mas a maior parte do kit recompensa o Cavaleiro por permanecer perto da luta.</w:t>
      </w:r>
    </w:p>
    <w:p>
      <w:pPr>
        <w:pStyle w:val="ListBullet"/>
        <w:numPr>
          <w:ilvl w:val="0"/>
          <w:numId w:val="1"/>
        </w:numPr>
        <w:rPr/>
      </w:pPr>
      <w:r>
        <w:rPr/>
        <w:t>CON alta aumenta a robustez da companhia sem transformar cada Irmão em um personagem completo.</w:t>
      </w:r>
    </w:p>
    <w:p>
      <w:pPr>
        <w:pStyle w:val="ListBullet"/>
        <w:numPr>
          <w:ilvl w:val="0"/>
          <w:numId w:val="1"/>
        </w:numPr>
        <w:rPr/>
      </w:pPr>
      <w:r>
        <w:rPr/>
        <w:t>CHA governa o poder sobrenatural das técnicas. STR/DEX definem o estilo pessoal do Cavaleiro; os Irmãos Encarnados usam seus próprios atributos para ações próprias.</w:t>
      </w:r>
    </w:p>
    <w:p>
      <w:pPr>
        <w:pStyle w:val="ListBullet"/>
        <w:numPr>
          <w:ilvl w:val="0"/>
          <w:numId w:val="1"/>
        </w:numPr>
        <w:rPr/>
      </w:pPr>
      <w:r>
        <w:rPr/>
        <w:t>Destruir um receptáculo não mata o Irmão; mutilá-lo pode desligar sua função e forçar o Cavaleiro a desencarnar e procurar outro corpo.</w:t>
      </w:r>
    </w:p>
    <w:p>
      <w:pPr>
        <w:pStyle w:val="Heading1"/>
        <w:rPr/>
      </w:pPr>
      <w:r>
        <w:rPr/>
        <w:t>17. Contrajogo e pontos fortes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84"/>
        <w:gridCol w:w="5183"/>
      </w:tblGrid>
      <w:tr>
        <w:trPr>
          <w:tblHeader w:val="true"/>
        </w:trPr>
        <w:tc>
          <w:tcPr>
            <w:tcW w:w="5184" w:type="dxa"/>
            <w:tcBorders/>
            <w:shd w:fill="D9D9D9"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Quando a Vigília é forte</w:t>
            </w:r>
          </w:p>
        </w:tc>
        <w:tc>
          <w:tcPr>
            <w:tcW w:w="5183" w:type="dxa"/>
            <w:tcBorders/>
            <w:shd w:fill="D9D9D9"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Como responder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Inimigos precisam atravessar uma formação ou fugir de vários melees.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Ataques de área, deslocamento forçado, negar receptáculos e quebrar a formação.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O Cavaleiro consegue acumular Irmãos Reunidos.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Forçar consumo, interromper setup e pressionar o Cavaleiro antes de combinações maiores.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Há muitos cadáveres/receptáculos úteis na cena.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Destruir, profanar, retirar ou proteger receptáculos; usar corpos incompatíveis.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Ceifador/Adiamento encontram alvos menores já feridos.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Separar-se, sair das Auras, impedir mortes e sobreviver à janela de renovação.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Cavalaria domina o reposicionamento.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Atacar a Montaria Espectral e acumular 2 danos Pesados para dissipá-la.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Escudeiro absorve a linha de frente.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Magia, ataques muito pesados, mutilação de braços/pernas e pressão sobre outros vetores.</w:t>
            </w:r>
          </w:p>
        </w:tc>
      </w:tr>
    </w:tbl>
    <w:p>
      <w:pPr>
        <w:pStyle w:val="Heading1"/>
        <w:rPr/>
      </w:pPr>
      <w:r>
        <w:rPr/>
        <w:t>18. Pontos de playtest e pendências documentais</w:t>
      </w:r>
    </w:p>
    <w:p>
      <w:pPr>
        <w:pStyle w:val="Normal"/>
        <w:rPr/>
      </w:pPr>
      <w:r>
        <w:rPr/>
        <w:t>A classe está conceitualmente fechada e pronta para playtest alfa. Os pontos abaixo são calibração ou dependências de outros capítulos, não lacunas de identidade.</w:t>
      </w:r>
    </w:p>
    <w:p>
      <w:pPr>
        <w:pStyle w:val="ListBullet"/>
        <w:numPr>
          <w:ilvl w:val="0"/>
          <w:numId w:val="1"/>
        </w:numPr>
        <w:rPr/>
      </w:pPr>
      <w:r>
        <w:rPr/>
        <w:t>Validar a fórmula de PV dos Irmãos em níveis 1, 5, 10, 15 e 20, especialmente com CON alta.</w:t>
      </w:r>
    </w:p>
    <w:p>
      <w:pPr>
        <w:pStyle w:val="ListBullet"/>
        <w:numPr>
          <w:ilvl w:val="0"/>
          <w:numId w:val="1"/>
        </w:numPr>
        <w:rPr/>
      </w:pPr>
      <w:r>
        <w:rPr/>
        <w:t>Validar a tabela de Defesa da Regalia; observar se o Escudeiro N1 com Defesa 12 protege sem anular ataques comuns.</w:t>
      </w:r>
    </w:p>
    <w:p>
      <w:pPr>
        <w:pStyle w:val="ListBullet"/>
        <w:numPr>
          <w:ilvl w:val="0"/>
          <w:numId w:val="1"/>
        </w:numPr>
        <w:rPr/>
      </w:pPr>
      <w:r>
        <w:rPr/>
        <w:t>Formalizar no Bestiário a natureza Morto-vivo (Juramentado), mantendo a ficha de classe enxuta.</w:t>
      </w:r>
    </w:p>
    <w:p>
      <w:pPr>
        <w:pStyle w:val="ListBullet"/>
        <w:numPr>
          <w:ilvl w:val="0"/>
          <w:numId w:val="1"/>
        </w:numPr>
        <w:rPr/>
      </w:pPr>
      <w:r>
        <w:rPr/>
        <w:t>Fechar o bônus numérico exato de Defesa da Vigília e o dano adicional final de Litânia do Poder.</w:t>
      </w:r>
    </w:p>
    <w:p>
      <w:pPr>
        <w:pStyle w:val="ListBullet"/>
        <w:numPr>
          <w:ilvl w:val="0"/>
          <w:numId w:val="1"/>
        </w:numPr>
        <w:rPr/>
      </w:pPr>
      <w:r>
        <w:rPr/>
        <w:t>Fechar no capítulo de criaturas a fórmula da Disputa pelo Receptáculo por nível/potência, preservando as travas de compatibilidade e vínculos superiores.</w:t>
      </w:r>
    </w:p>
    <w:p>
      <w:pPr>
        <w:pStyle w:val="ListBullet"/>
        <w:numPr>
          <w:ilvl w:val="0"/>
          <w:numId w:val="1"/>
        </w:numPr>
        <w:rPr/>
      </w:pPr>
      <w:r>
        <w:rPr/>
        <w:t>Testar Caixão de Cravos em encontros com múltiplos inimigos e DEX baixa.</w:t>
      </w:r>
    </w:p>
    <w:p>
      <w:pPr>
        <w:pStyle w:val="ListBullet"/>
        <w:numPr>
          <w:ilvl w:val="0"/>
          <w:numId w:val="1"/>
        </w:numPr>
        <w:rPr/>
      </w:pPr>
      <w:r>
        <w:rPr/>
        <w:t>Testar Consagração Necrótica por 2 turnos para verificar velocidade real de acúmulo de Definhar.</w:t>
      </w:r>
    </w:p>
    <w:p>
      <w:pPr>
        <w:pStyle w:val="ListBullet"/>
        <w:numPr>
          <w:ilvl w:val="0"/>
          <w:numId w:val="1"/>
        </w:numPr>
        <w:rPr/>
      </w:pPr>
      <w:r>
        <w:rPr/>
        <w:t>Testar Drenar Essência com 2–3 Encarnados para medir sustain máximo por rodada.</w:t>
      </w:r>
    </w:p>
    <w:p>
      <w:pPr>
        <w:pStyle w:val="ListBullet"/>
        <w:numPr>
          <w:ilvl w:val="0"/>
          <w:numId w:val="1"/>
        </w:numPr>
        <w:rPr/>
      </w:pPr>
      <w:r>
        <w:rPr/>
        <w:t>Testar Ceifador e Adiamento em encontros com chefe + lacaios; observar quantas rodadas a cadeia de mortes sustenta a Aura.</w:t>
      </w:r>
    </w:p>
    <w:p>
      <w:pPr>
        <w:pStyle w:val="ListBullet"/>
        <w:numPr>
          <w:ilvl w:val="0"/>
          <w:numId w:val="1"/>
        </w:numPr>
        <w:rPr/>
      </w:pPr>
      <w:r>
        <w:rPr/>
        <w:t>Verificar se Marcas de Condenado a 50 + CHA.mod d4 por Marca permanecem aceitáveis quando a Aura é mantida por 3+ rodadas.</w:t>
      </w:r>
    </w:p>
    <w:p>
      <w:pPr>
        <w:pStyle w:val="ListBullet"/>
        <w:numPr>
          <w:ilvl w:val="0"/>
          <w:numId w:val="1"/>
        </w:numPr>
        <w:rPr/>
      </w:pPr>
      <w:r>
        <w:rPr/>
        <w:t>Confirmar no texto universal que armas de alcance não criam zona de Ataque de Oportunidade; a regra vale igualmente para jogadores e summons.</w:t>
      </w:r>
    </w:p>
    <w:p>
      <w:pPr>
        <w:pStyle w:val="Heading1"/>
        <w:rPr/>
      </w:pPr>
      <w:r>
        <w:rPr/>
        <w:t>19. Referência rápida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84"/>
        <w:gridCol w:w="5183"/>
      </w:tblGrid>
      <w:tr>
        <w:trPr>
          <w:tblHeader w:val="true"/>
        </w:trPr>
        <w:tc>
          <w:tcPr>
            <w:tcW w:w="5184" w:type="dxa"/>
            <w:tcBorders/>
            <w:shd w:fill="D9D9D9"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Elemento</w:t>
            </w:r>
          </w:p>
        </w:tc>
        <w:tc>
          <w:tcPr>
            <w:tcW w:w="5183" w:type="dxa"/>
            <w:tcBorders/>
            <w:shd w:fill="D9D9D9"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Regra curta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Canalização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Acontece junto da habilidade assinatura; reúne o Irmão.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Reunido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Check binário por Irmão; não acumula.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Encarnação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Até 15 PM; surge no receptáculo.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Ordem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Ação Menor para 1 Irmão; Ação Principal do Cavaleiro pode ordenar um segundo.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Movimento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Só Irmãos ordenados recebem PM, salvo Marcha dos Mortos.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Consumo Encarnado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Desencarna automaticamente como parte do custo.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PV do Irmão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Base + CON do Cavaleiro + Nível.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RM do Irmão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Metade da RM do Cavaleiro, arredondada para baixo.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Dano Pesado localizado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Destrói a parte do receptáculo.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1 / 2 pernas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−</w:t>
            </w: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2 PM / PM 0.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2 braços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Sem ataques com armas.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Cabeça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Não mata; pode desligar funções específicas.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0 PV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Encarnação termina; espírito retorna.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AoO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Só ameaça corpo a corpo; Cravador não gera com arma de alcance.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Montaria Espectral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2 danos Pesados dissipam; Ordem inteira remanifesta.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Voto de Repouso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Fora de urgência: Gnose CD 15; falha = Irmão não responde fora de combate por um dia.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Dividir Alma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before="0" w:after="8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N20: permite Canalizar e Encarnar o mesmo Irmão simultaneamente.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b/>
          <w:sz w:val="20"/>
        </w:rPr>
        <w:t>Status: classe conceitualmente fechada • baseline de playtest v1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936" w:right="936" w:gutter="0" w:header="720" w:top="792" w:footer="720" w:bottom="7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Aptos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6"/>
      </w:rPr>
      <w:t>Cavaleiro da Vigília Eterna • v1 • baseline para playtest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6"/>
      </w:rPr>
      <w:t>Cavaleiro da Vigília Eterna • v1 • baseline para playtest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b/>
        <w:sz w:val="16"/>
      </w:rPr>
      <w:t>CRÔNICAS DE ASTERATH • DESIGN DE CLASSE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b/>
        <w:sz w:val="16"/>
      </w:rPr>
      <w:t>CRÔNICAS DE ASTERATH • DESIGN DE CLASSE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44" w:before="0" w:after="80"/>
      <w:jc w:val="left"/>
    </w:pPr>
    <w:rPr>
      <w:rFonts w:ascii="Aptos" w:hAnsi="Aptos" w:eastAsia="ＭＳ 明朝" w:cs="" w:cstheme="minorBidi" w:eastAsiaTheme="minorEastAsia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D2D2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6464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Application>LibreOffice/24.2.5.2$Windows_X86_64 LibreOffice_project/bffef4ea93e59bebbeaf7f431bb02b1a39ee8a59</Application>
  <AppVersion>15.0000</AppVersion>
  <Pages>11</Pages>
  <Words>4588</Words>
  <Characters>24111</Characters>
  <CharactersWithSpaces>28203</CharactersWithSpaces>
  <Paragraphs>438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dcterms:modified xsi:type="dcterms:W3CDTF">2026-09-02T19:41:16Z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