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66666"/>
          <w:sz w:val="22"/>
        </w:rPr>
        <w:t>CRÔNICAS DE ASTERATH</w:t>
      </w:r>
    </w:p>
    <w:p>
      <w:pPr>
        <w:pStyle w:val="Title"/>
        <w:jc w:val="center"/>
      </w:pPr>
      <w:r>
        <w:t>Ladino</w:t>
      </w:r>
    </w:p>
    <w:p>
      <w:pPr>
        <w:jc w:val="center"/>
      </w:pPr>
      <w:r>
        <w:rPr>
          <w:i/>
          <w:color w:val="A44A5A"/>
          <w:sz w:val="24"/>
        </w:rPr>
        <w:t>Classe marcial de preparação, engano e oportunidade</w:t>
      </w:r>
    </w:p>
    <w:p>
      <w:pPr>
        <w:pStyle w:val="AsterathQuote"/>
      </w:pPr>
      <w:r>
        <w:t>O Ladino não vence porque troca golpes melhor que seus inimigos. Ele vence porque faz o inimigo se comprometer com a resposta errada.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EC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6B2737"/>
                <w:sz w:val="21"/>
              </w:rPr>
              <w:t>Fantasia central</w:t>
            </w:r>
          </w:p>
          <w:p>
            <w:pPr>
              <w:spacing w:after="40"/>
            </w:pPr>
            <w:r>
              <w:t>Entrar → preparar → enganar a resposta → executar → sair.</w:t>
            </w:r>
          </w:p>
          <w:p>
            <w:pPr>
              <w:spacing w:after="40"/>
            </w:pPr>
            <w:r>
              <w:t>O Ladino controla informação, expectativa, posição e timing. Seu poder nasce de fazer o adversário decidir antes de conhecer a verdade.</w:t>
            </w:r>
          </w:p>
        </w:tc>
      </w:tr>
    </w:tbl>
    <w:p>
      <w:pPr>
        <w:spacing w:after="0"/>
      </w:pPr>
    </w:p>
    <w:p>
      <w:pPr>
        <w:pStyle w:val="Heading1"/>
      </w:pPr>
      <w:r>
        <w:t>1. Identidade da classe</w:t>
      </w:r>
    </w:p>
    <w:p>
      <w:r>
        <w:t>O Ladino de Asterath é uma classe de oportunidade. Ele pode ser assassino, circense, infiltrador, sabotador ou ladrão sem abandonar o mesmo motor mecânico: apresentar uma situação plausível, esconder a intenção verdadeira e explorar a escolha feita pelo adversário.</w:t>
      </w:r>
    </w:p>
    <w:p>
      <w:r>
        <w:t>Furtividade é importante, mas não define sozinha a classe. Um Ladino pode esconder-se pela ausência de estímulo, sobrecarregar a atenção com movimentos e fintas ou caminhar pela porta da frente usando um disfarce legítimo.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EC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6B2737"/>
                <w:sz w:val="21"/>
              </w:rPr>
              <w:t>Princípio de design</w:t>
            </w:r>
          </w:p>
          <w:p>
            <w:pPr>
              <w:spacing w:after="40"/>
            </w:pPr>
            <w:r>
              <w:t>Preparar não é escolher depois. O Ladino escolhe a verdade antes e esconde essa escolha. Se o adversário ler corretamente, a ação segue pelas regras normais. Se ler errado, o Ladino converte o erro em oportunidade.</w:t>
            </w:r>
          </w:p>
        </w:tc>
      </w:tr>
    </w:tbl>
    <w:p>
      <w:pPr>
        <w:spacing w:after="0"/>
      </w:pPr>
    </w:p>
    <w:p>
      <w:pPr>
        <w:pStyle w:val="Heading1"/>
      </w:pPr>
      <w:r>
        <w:t>2. Papel em combate</w:t>
      </w:r>
    </w:p>
    <w:p>
      <w:pPr>
        <w:pStyle w:val="ListBullet"/>
        <w:spacing w:after="40"/>
      </w:pPr>
      <w:r>
        <w:t>Produzir respostas erradas e ataques Desguarnecidos.</w:t>
      </w:r>
    </w:p>
    <w:p>
      <w:pPr>
        <w:pStyle w:val="ListBullet"/>
        <w:spacing w:after="40"/>
      </w:pPr>
      <w:r>
        <w:t>Explorar regiões vulneráveis ou já debilitadas.</w:t>
      </w:r>
    </w:p>
    <w:p>
      <w:pPr>
        <w:pStyle w:val="ListBullet"/>
        <w:spacing w:after="40"/>
      </w:pPr>
      <w:r>
        <w:t>Entrar e sair de Furtividade sem transformar ocultação em invulnerabilidade.</w:t>
      </w:r>
    </w:p>
    <w:p>
      <w:pPr>
        <w:pStyle w:val="ListBullet"/>
        <w:spacing w:after="40"/>
      </w:pPr>
      <w:r>
        <w:t>Reposicionar-se por rotas incomuns e usar o cenário como ferramenta.</w:t>
      </w:r>
    </w:p>
    <w:p>
      <w:pPr>
        <w:pStyle w:val="ListBullet"/>
        <w:spacing w:after="40"/>
      </w:pPr>
      <w:r>
        <w:t>Preparar terreno, armadilhas, consumíveis e rotas de fuga.</w:t>
      </w:r>
    </w:p>
    <w:p>
      <w:pPr>
        <w:pStyle w:val="ListBullet"/>
        <w:spacing w:after="40"/>
      </w:pPr>
      <w:r>
        <w:t>Quebrar coesão por separação, náusea, medo e falsa informação.</w:t>
      </w:r>
    </w:p>
    <w:p>
      <w:pPr>
        <w:pStyle w:val="Heading1"/>
      </w:pPr>
      <w:r>
        <w:t>3. Regra central: Preparar</w:t>
      </w:r>
    </w:p>
    <w:p>
      <w:r>
        <w:t>Preparar é a gramática da classe. Não precisa existir como uma Ação universal isolada. Cada técnica de Preparar informa quais possibilidades são apresentadas, qual informação fica oculta e o que acontece quando o adversário escolhe.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EC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6B2737"/>
                <w:sz w:val="21"/>
              </w:rPr>
              <w:t>Regra de escolha secreta</w:t>
            </w:r>
          </w:p>
          <w:p>
            <w:pPr>
              <w:spacing w:after="40"/>
            </w:pPr>
            <w:r>
              <w:t>Sempre que uma técnica exigir uma opção verdadeira e uma ou mais falsas, o Ladino deve registrar ou declarar secretamente a opção verdadeira antes da resposta do adversário. A escolha não pode ser alterada depois.</w:t>
            </w:r>
          </w:p>
        </w:tc>
      </w:tr>
    </w:tbl>
    <w:p>
      <w:pPr>
        <w:spacing w:after="0"/>
      </w:pPr>
    </w:p>
    <w:p>
      <w:pPr>
        <w:pStyle w:val="Heading1"/>
      </w:pPr>
      <w:r>
        <w:t>4. Ataques, defesa e Desguarnecido</w:t>
      </w:r>
    </w:p>
    <w:p>
      <w:r>
        <w:t>Ataques comuns são resolvidos como oposição entre ofensiva e defesa. Quando o alvo está Desguarnecido contra um ataque específico, ele não possui uma defesa ativa válida contra esse golpe.</w:t>
      </w:r>
    </w:p>
    <w:p>
      <w:r>
        <w:t>Desguarnecido não remove armadura. A defesa ativa e a proteção física são camadas diferentes.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Ataque Desguarnecido</w:t>
            </w:r>
          </w:p>
          <w:p>
            <w:r>
              <w:rPr>
                <w:b/>
              </w:rPr>
              <w:t xml:space="preserve">Gatilho. </w:t>
            </w:r>
            <w:r>
              <w:t>Um ataque é declarado contra um alvo que não possui defesa ativa válida para aquele golpe.</w:t>
            </w:r>
          </w:p>
          <w:p>
            <w:r>
              <w:rPr>
                <w:b/>
              </w:rPr>
              <w:t xml:space="preserve">Efeito. </w:t>
            </w:r>
            <w:r>
              <w:t>O atacante ainda realiza uma rolagem para determinar erro, acerto e crítico. A direção de playtest é rolar com Vantagem contra uma CD-base de execução, inicialmente 10, reduzida pela capacidade-chave de execução do atacante.</w:t>
            </w:r>
          </w:p>
          <w:p>
            <w:r>
              <w:rPr>
                <w:b/>
              </w:rPr>
              <w:t xml:space="preserve">Limites. </w:t>
            </w:r>
            <w:r>
              <w:t>A CD exata e a interação final com Destreza permanecem parâmetro de playtest.</w:t>
            </w:r>
          </w:p>
        </w:tc>
      </w:tr>
    </w:tbl>
    <w:p>
      <w:pPr>
        <w:spacing w:after="0"/>
      </w:pPr>
    </w:p>
    <w:p>
      <w:pPr>
        <w:pStyle w:val="Heading1"/>
      </w:pPr>
      <w:r>
        <w:t>5. Ataques localizados e armadura</w:t>
      </w:r>
    </w:p>
    <w:p>
      <w:r>
        <w:t>Ataques localizados escolhem uma região específica e sofrem Desvantagem pela precisão exigida. Se a região atingida não estiver coberta pela armadura, a armadura não participa da resolução.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4EC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6B2737"/>
                <w:sz w:val="21"/>
              </w:rPr>
              <w:t>Desguarnecido não significa desarmadurado</w:t>
            </w:r>
          </w:p>
          <w:p>
            <w:pPr>
              <w:spacing w:after="40"/>
            </w:pPr>
            <w:r>
              <w:t>Se o Ladino engana a guarda de um cavaleiro e ataca o peitoral, a placa ainda protege. Se usar a abertura para atingir uma junta, viseira ou região realmente exposta, a proteção daquela peça não se aplica. O valor da abertura depende da escolha do jogador.</w:t>
            </w:r>
          </w:p>
        </w:tc>
      </w:tr>
    </w:tbl>
    <w:p>
      <w:pPr>
        <w:spacing w:after="0"/>
      </w:pPr>
    </w:p>
    <w:p>
      <w:pPr>
        <w:pStyle w:val="Heading1"/>
      </w:pPr>
      <w:r>
        <w:t>6. Furtividade: o jogo dos copos</w:t>
      </w:r>
    </w:p>
    <w:p>
      <w:r>
        <w:t>Furtividade não apaga a presença do personagem nem deve simplesmente negar o turno de quem o procura. Ela embaralha sua posição.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Localizar um alvo Furtivo</w:t>
            </w:r>
          </w:p>
          <w:p>
            <w:r>
              <w:rPr>
                <w:b/>
              </w:rPr>
              <w:t xml:space="preserve">Gatilho. </w:t>
            </w:r>
            <w:r>
              <w:t>Uma criatura tenta descobrir onde o alvo Furtivo está.</w:t>
            </w:r>
          </w:p>
          <w:p>
            <w:r>
              <w:rPr>
                <w:b/>
              </w:rPr>
              <w:t xml:space="preserve">Efeito. </w:t>
            </w:r>
            <w:r>
              <w:t>Faça o teste apropriado de Investigação contra a ocultação. Em sucesso, a posição real é revelada. Em falha, apresente um conjunto curto de posições plausíveis e permita que o jogador escolha onde agir.</w:t>
            </w:r>
          </w:p>
          <w:p>
            <w:r>
              <w:rPr>
                <w:b/>
              </w:rPr>
              <w:t xml:space="preserve">Limites. </w:t>
            </w:r>
            <w:r>
              <w:t>As posições devem ser coerentes com a última posição conhecida, PM disponíveis, cobertura, fumaça, obstáculos e terreno. A quantidade exata de posições plausíveis é parâmetro de playtest.</w:t>
            </w:r>
          </w:p>
        </w:tc>
      </w:tr>
    </w:tbl>
    <w:p>
      <w:pPr>
        <w:spacing w:after="0"/>
      </w:pPr>
    </w:p>
    <w:p>
      <w:r>
        <w:t>Assim, falhar em Investigação não significa automaticamente perder toda a agência: o adversário ainda pode apostar numa posição, atacar uma área, mover-se para cortar rotas ou tomar outra decisão.</w:t>
      </w:r>
    </w:p>
    <w:p>
      <w:pPr>
        <w:pStyle w:val="Heading1"/>
      </w:pPr>
      <w:r>
        <w:t>7. Habilidades de classe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Distração de Ataque</w:t>
            </w:r>
          </w:p>
          <w:p>
            <w:r>
              <w:rPr>
                <w:b/>
              </w:rPr>
              <w:t xml:space="preserve">Gatilho. </w:t>
            </w:r>
            <w:r>
              <w:t>O Ladino ataca uma criatura em alcance.</w:t>
            </w:r>
          </w:p>
          <w:p>
            <w:r>
              <w:rPr>
                <w:b/>
              </w:rPr>
              <w:t xml:space="preserve">Efeito. </w:t>
            </w:r>
            <w:r>
              <w:t>Declare dois ataques válidos contra o mesmo alvo e escolha secretamente qual é o verdadeiro. O alvo escolhe qual ataque defender. Se escolher o verdadeiro, resolva normalmente. Se escolher o falso, o ataque verdadeiro é Desguarnecido.</w:t>
            </w:r>
          </w:p>
          <w:p>
            <w:r>
              <w:rPr>
                <w:b/>
              </w:rPr>
              <w:t xml:space="preserve">Limites. </w:t>
            </w:r>
            <w:r>
              <w:t>As duas opções devem ser ataques possíveis naquele instante. Não é permitido declarar, por exemplo, “ataco sua perna ou fujo”.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b/>
                <w:color w:val="6B2737"/>
                <w:sz w:val="22"/>
              </w:rPr>
              <w:t>Bode Expiatório</w:t>
            </w:r>
          </w:p>
          <w:p>
            <w:r>
              <w:rPr>
                <w:b/>
              </w:rPr>
              <w:t xml:space="preserve">Gatilho. </w:t>
            </w:r>
            <w:r>
              <w:t>Como Reação, quando o Ladino, portando um Boneco Expiatório no inventário, for escolhido como alvo direto de um ataque.</w:t>
            </w:r>
          </w:p>
          <w:p>
            <w:r>
              <w:rPr>
                <w:b/>
              </w:rPr>
              <w:t xml:space="preserve">Efeito. </w:t>
            </w:r>
            <w:r>
              <w:t>Antes da resolução, faça um teste de Enganação. Em sucesso, o atacante compra a substituição e o golpe é resolvido contra o boneco. Em falha, o ataque continua contra o Ladino normalmente.</w:t>
            </w:r>
          </w:p>
          <w:p>
            <w:r>
              <w:rPr>
                <w:b/>
              </w:rPr>
              <w:t xml:space="preserve">Limites. </w:t>
            </w:r>
            <w:r>
              <w:t>Consome a Reação do Ladino. O boneco é consumido ao uso. O limite adicional é físico: quantos bonecos o Ladino decidiu preparar e carregar.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Armas Escondidas</w:t>
            </w:r>
          </w:p>
          <w:p>
            <w:r>
              <w:rPr>
                <w:b/>
              </w:rPr>
              <w:t xml:space="preserve">Gatilho. </w:t>
            </w:r>
            <w:r>
              <w:t>O Ladino declara um ataque e o alvo se compromete em defendê-lo.</w:t>
            </w:r>
          </w:p>
          <w:p>
            <w:r>
              <w:rPr>
                <w:b/>
              </w:rPr>
              <w:t xml:space="preserve">Efeito. </w:t>
            </w:r>
            <w:r>
              <w:t>Uma vez por turno, antes da resolução, o Ladino pode cancelar esse ataque e declarar outra Ação válida.</w:t>
            </w:r>
          </w:p>
          <w:p>
            <w:r>
              <w:rPr>
                <w:b/>
              </w:rPr>
              <w:t xml:space="preserve">Limites. </w:t>
            </w:r>
            <w:r>
              <w:t>A nova Ação não recebe automaticamente Desguarnecido nem cria uma cadeia infinita de Preparar.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De Onde Estou Vindo?</w:t>
            </w:r>
          </w:p>
          <w:p>
            <w:r>
              <w:rPr>
                <w:b/>
              </w:rPr>
              <w:t xml:space="preserve">Gatilho. </w:t>
            </w:r>
            <w:r>
              <w:t>O Ladino está em Furtividade e pode atacar múltiplos inimigos plausíveis.</w:t>
            </w:r>
          </w:p>
          <w:p>
            <w:r>
              <w:rPr>
                <w:b/>
              </w:rPr>
              <w:t xml:space="preserve">Efeito. </w:t>
            </w:r>
            <w:r>
              <w:t>Declare até 3 possíveis alvos. O alvo verdadeiro deve ser o declarado mais próximo e validamente atacável. Os inimigos escolhem quem receberá a defesa. Revele o alvo real. Se escolherem corretamente, resolva o ataque com os benefícios normais da Furtividade contra defesa normal. Se escolherem errado, o ataque é Desguarnecido.</w:t>
            </w:r>
          </w:p>
          <w:p>
            <w:r>
              <w:rPr>
                <w:b/>
              </w:rPr>
              <w:t xml:space="preserve">Limites. </w:t>
            </w:r>
            <w:r>
              <w:t>A técnica cria uma escolha de proteção, não múltiplos testes defensivos.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Se Fundir às Sombras</w:t>
            </w:r>
          </w:p>
          <w:p>
            <w:r>
              <w:rPr>
                <w:b/>
              </w:rPr>
              <w:t xml:space="preserve">Gatilho. </w:t>
            </w:r>
            <w:r>
              <w:t>O Ladino está em Furtividade e efetua um ataque Desguarnecido.</w:t>
            </w:r>
          </w:p>
          <w:p>
            <w:r>
              <w:rPr>
                <w:b/>
              </w:rPr>
              <w:t xml:space="preserve">Efeito. </w:t>
            </w:r>
            <w:r>
              <w:t>Depois da resolução, faça um teste de Furtividade. Em sucesso, retorne ao estado Furtivo.</w:t>
            </w:r>
          </w:p>
          <w:p>
            <w:r>
              <w:rPr>
                <w:b/>
              </w:rPr>
              <w:t xml:space="preserve">Limites. </w:t>
            </w:r>
            <w:r>
              <w:t>Não funciona após qualquer ataque: exige que o golpe tenha sido Desguarnecido.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Disfarce</w:t>
            </w:r>
          </w:p>
          <w:p>
            <w:r>
              <w:rPr>
                <w:b/>
              </w:rPr>
              <w:t xml:space="preserve">Gatilho. </w:t>
            </w:r>
            <w:r>
              <w:t>O Ladino prepara heráldicas, uniformes, roupas ou peças de armadura plausíveis sobre sua armadura leve.</w:t>
            </w:r>
          </w:p>
          <w:p>
            <w:r>
              <w:rPr>
                <w:b/>
              </w:rPr>
              <w:t xml:space="preserve">Efeito. </w:t>
            </w:r>
            <w:r>
              <w:t>Fora de combate, o disfarce pode conceder passagem onde aquela identidade seria aceita. Se o combate começar enquanto o disfarce ainda for considerado legítimo pelos inimigos, o Ladino conta como se estivesse Furtivo no início do confronto.</w:t>
            </w:r>
          </w:p>
          <w:p>
            <w:r>
              <w:rPr>
                <w:b/>
              </w:rPr>
              <w:t xml:space="preserve">Limites. </w:t>
            </w:r>
            <w:r>
              <w:t>O disfarce não substitui plausibilidade. Suspeita, inspeção ou comportamento incompatível podem exigir testes.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Acrobata / Caminho do Trapaceiro</w:t>
            </w:r>
          </w:p>
          <w:p>
            <w:r>
              <w:rPr>
                <w:b/>
              </w:rPr>
              <w:t xml:space="preserve">Gatilho. </w:t>
            </w:r>
            <w:r>
              <w:t>Uma vez por turno, o Ladino termina seu deslocamento.</w:t>
            </w:r>
          </w:p>
          <w:p>
            <w:r>
              <w:rPr>
                <w:b/>
              </w:rPr>
              <w:t xml:space="preserve">Efeito. </w:t>
            </w:r>
            <w:r>
              <w:t>Faça um teste de Acrobacia. Em sucesso, ganhe imediatamente 1d4 de Movimento Extra.</w:t>
            </w:r>
          </w:p>
          <w:p>
            <w:r>
              <w:rPr>
                <w:b/>
              </w:rPr>
              <w:t xml:space="preserve">Limites. </w:t>
            </w:r>
            <w:r>
              <w:t>O benefício amplia deslocamento, não concede Ação extra. A ficção pode envolver saltos, deslizes, paredes, mobiliário, desníveis e outras rotas acrobáticas.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b/>
                <w:color w:val="6B2737"/>
                <w:sz w:val="22"/>
              </w:rPr>
              <w:t>Nunca Traga uma Faca para uma Briga de Dardos</w:t>
            </w:r>
          </w:p>
          <w:p>
            <w:r>
              <w:rPr>
                <w:b/>
              </w:rPr>
              <w:t xml:space="preserve">Gatilho. </w:t>
            </w:r>
            <w:r>
              <w:t>Como Reação, uma vez por rodada, quando uma criatura declarar um ataque corpo a corpo contra o Ladino.</w:t>
            </w:r>
          </w:p>
          <w:p>
            <w:r>
              <w:rPr>
                <w:b/>
              </w:rPr>
              <w:t xml:space="preserve">Efeito. </w:t>
            </w:r>
            <w:r>
              <w:t>Faça um teste de Enganação. Em sucesso, realize antes da defesa um ataque com uma arma secundária de alcance contra um alvo válido; depois, resolva normalmente o ataque corpo a corpo recebido.</w:t>
            </w:r>
          </w:p>
          <w:p>
            <w:r>
              <w:rPr>
                <w:b/>
              </w:rPr>
              <w:t xml:space="preserve">Limites. </w:t>
            </w:r>
            <w:r>
              <w:t>Consome a Reação do Ladino. A arma precisa ser apropriada para uso secundário e rápido, como besta adequada, zarabatana, dardos ou facas de arremesso.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Bomba de Fumaça</w:t>
            </w:r>
          </w:p>
          <w:p>
            <w:r>
              <w:rPr>
                <w:b/>
              </w:rPr>
              <w:t xml:space="preserve">Gatilho. </w:t>
            </w:r>
            <w:r>
              <w:t>O Ladino arremessa uma bomba de fumaça perto de si.</w:t>
            </w:r>
          </w:p>
          <w:p>
            <w:r>
              <w:rPr>
                <w:b/>
              </w:rPr>
              <w:t xml:space="preserve">Efeito. </w:t>
            </w:r>
            <w:r>
              <w:t>A área fica obscurecida. Faça um teste de Enganação; em sucesso, entre em Furtividade.</w:t>
            </w:r>
          </w:p>
          <w:p>
            <w:r>
              <w:rPr>
                <w:b/>
              </w:rPr>
              <w:t xml:space="preserve">Limites. </w:t>
            </w:r>
            <w:r>
              <w:t>A fumaça não torna o Ladino invisível: o teste representa vender uma rota falsa e quebrar a leitura dos observadores.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Estrepes</w:t>
            </w:r>
          </w:p>
          <w:p>
            <w:r>
              <w:rPr>
                <w:b/>
              </w:rPr>
              <w:t xml:space="preserve">Gatilho. </w:t>
            </w:r>
            <w:r>
              <w:t>O Ladino prepara uma área para punir deslocamento e perseguição.</w:t>
            </w:r>
          </w:p>
          <w:p>
            <w:r>
              <w:rPr>
                <w:b/>
              </w:rPr>
              <w:t xml:space="preserve">Efeito. </w:t>
            </w:r>
            <w:r>
              <w:t>Os estrepes possuem três graus: Nível I, improvisados com gravetos, vidro, espinhos ou sucata; Nível II, preparados com pregos, ganchos e peças metálicas; Nível III, armadilhas com pequenos explosivos.</w:t>
            </w:r>
          </w:p>
          <w:p>
            <w:r>
              <w:rPr>
                <w:b/>
              </w:rPr>
              <w:t xml:space="preserve">Limites. </w:t>
            </w:r>
            <w:r>
              <w:t>Dano, área, perda de PM e efeitos específicos ficam para parametrização. A função é controlar rotas, não apenas causar dano.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Armadilha Mágica</w:t>
            </w:r>
          </w:p>
          <w:p>
            <w:r>
              <w:rPr>
                <w:b/>
              </w:rPr>
              <w:t xml:space="preserve">Gatilho. </w:t>
            </w:r>
            <w:r>
              <w:t>O Ladino monta uma armadilha enquanto está em Furtividade e depois se posiciona deliberadamente sobre ou junto dela, revelando sua localização.</w:t>
            </w:r>
          </w:p>
          <w:p>
            <w:r>
              <w:rPr>
                <w:b/>
              </w:rPr>
              <w:t xml:space="preserve">Efeito. </w:t>
            </w:r>
            <w:r>
              <w:t>Qualquer inimigo que o atacar corpo a corpo aciona a armadilha antes da resolução do ataque.</w:t>
            </w:r>
          </w:p>
          <w:p>
            <w:r>
              <w:rPr>
                <w:b/>
              </w:rPr>
              <w:t xml:space="preserve">Limites. </w:t>
            </w:r>
            <w:r>
              <w:t>A armadilha precisa existir previamente. Não pode ser criada retroativamente depois que o ataque foi declarado.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Resistência a Venenos</w:t>
            </w:r>
          </w:p>
          <w:p>
            <w:r>
              <w:rPr>
                <w:b/>
              </w:rPr>
              <w:t xml:space="preserve">Gatilho. </w:t>
            </w:r>
            <w:r>
              <w:t>O Ladino é exposto a toxinas, venenos e substâncias debilitantes ao longo de seu treinamento.</w:t>
            </w:r>
          </w:p>
          <w:p>
            <w:r>
              <w:rPr>
                <w:b/>
              </w:rPr>
              <w:t xml:space="preserve">Efeito. </w:t>
            </w:r>
            <w:r>
              <w:t>Recebe proteção especial contra venenos e toxinas.</w:t>
            </w:r>
          </w:p>
          <w:p>
            <w:r>
              <w:rPr>
                <w:b/>
              </w:rPr>
              <w:t xml:space="preserve">Limites. </w:t>
            </w:r>
            <w:r>
              <w:t>A forma matemática final — Vantagem, bônus ou redução de severidade — é parâmetro de playtest. Não implica imunidade.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Bomba de Fedor</w:t>
            </w:r>
          </w:p>
          <w:p>
            <w:r>
              <w:rPr>
                <w:b/>
              </w:rPr>
              <w:t xml:space="preserve">Gatilho. </w:t>
            </w:r>
            <w:r>
              <w:t>O Ladino arremessa uma bomba que contamina uma pequena área.</w:t>
            </w:r>
          </w:p>
          <w:p>
            <w:r>
              <w:rPr>
                <w:b/>
              </w:rPr>
              <w:t xml:space="preserve">Efeito. </w:t>
            </w:r>
            <w:r>
              <w:t>Criaturas afetadas realizam teste de Constituição. Em falha, sofrem náusea, tontura ou desorientação capaz de comprometer fortemente sua Ação.</w:t>
            </w:r>
          </w:p>
          <w:p>
            <w:r>
              <w:rPr>
                <w:b/>
              </w:rPr>
              <w:t xml:space="preserve">Limites. </w:t>
            </w:r>
            <w:r>
              <w:t>A severidade exata, inclusive se chega a perda completa do turno, permanece para playtest. A função principal é desorganizar grupos e abrir coesão.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Reflexos sob Tensão</w:t>
            </w:r>
          </w:p>
          <w:p>
            <w:r>
              <w:rPr>
                <w:b/>
              </w:rPr>
              <w:t xml:space="preserve">Gatilho. </w:t>
            </w:r>
            <w:r>
              <w:t>Como Reação, uma vez por rodada, quando o Ladino estiver abaixo de 50% dos PV, for alvejado diretamente por um inimigo e falhar em seu teste de Defesa.</w:t>
            </w:r>
          </w:p>
          <w:p>
            <w:r>
              <w:rPr>
                <w:b/>
              </w:rPr>
              <w:t xml:space="preserve">Efeito. </w:t>
            </w:r>
            <w:r>
              <w:t>Refaça imediatamente o teste de Defesa em Desvantagem. O segundo resultado substitui o primeiro.</w:t>
            </w:r>
          </w:p>
          <w:p>
            <w:r>
              <w:rPr>
                <w:b/>
              </w:rPr>
              <w:t xml:space="preserve">Limites. </w:t>
            </w:r>
            <w:r>
              <w:t>Consome a Reação do Ladino. Não se aplica a ataques em área, dano ambiental ou efeitos que não alvejem diretamente o Ladino.</w:t>
            </w:r>
          </w:p>
        </w:tc>
      </w:tr>
    </w:tbl>
    <w:p>
      <w:pPr>
        <w:pStyle w:val="Heading1"/>
      </w:pPr>
      <w:r>
        <w:t>8. Economia de ação das habilidades</w:t>
      </w:r>
    </w:p>
    <w:p>
      <w:r>
        <w:t>O Ladino possui muitas respostas possíveis, mas não pode empilhá-las livremente. A economia de Reação é uma trava central da classe: em uma mesma rodada, escolher uma resposta defensiva pode impedir o uso das demais.</w:t>
      </w:r>
    </w:p>
    <w:p>
      <w:pPr>
        <w:pStyle w:val="Heading2"/>
      </w:pPr>
      <w:r>
        <w:t>Reações</w:t>
      </w:r>
    </w:p>
    <w:p>
      <w:pPr>
        <w:pStyle w:val="ListBullet"/>
      </w:pPr>
      <w:r>
        <w:t>Bode Expiatório — responde ao Ladino ser alvejado diretamente e consome um Boneco Expiatório.</w:t>
      </w:r>
    </w:p>
    <w:p>
      <w:pPr>
        <w:pStyle w:val="ListBullet"/>
      </w:pPr>
      <w:r>
        <w:t>Nunca Traga uma Faca para uma Briga de Dardos — responde à declaração de um ataque corpo a corpo.</w:t>
      </w:r>
    </w:p>
    <w:p>
      <w:pPr>
        <w:pStyle w:val="ListBullet"/>
      </w:pPr>
      <w:r>
        <w:t>Reflexos sob Tensão — responde a uma Defesa falha enquanto o Ladino está abaixo de 50% dos PV.</w:t>
      </w:r>
    </w:p>
    <w:p>
      <w:pPr>
        <w:pStyle w:val="Heading2"/>
      </w:pPr>
      <w:r>
        <w:t>Efeitos condicionais que não consomem Reação</w:t>
      </w:r>
    </w:p>
    <w:p>
      <w:r>
        <w:t>Se Fundir às Sombras — dispara depois de um ataque Desguarnecido realizado a partir de Furtividade. O teste de Furtividade faz parte do efeito da técnica e não usa a Reação.</w:t>
      </w:r>
    </w:p>
    <w:p>
      <w:pPr>
        <w:pStyle w:val="Heading2"/>
      </w:pPr>
      <w:r>
        <w:t>Modificadores da própria Ação</w:t>
      </w:r>
    </w:p>
    <w:p>
      <w:r>
        <w:t>Armas Escondidas — modifica a Ação que o próprio Ladino estava executando. Seu limite é uma vez por turno e ela não consome Reação.</w:t>
      </w:r>
    </w:p>
    <w:p>
      <w:pPr>
        <w:pStyle w:val="Heading2"/>
      </w:pPr>
      <w:r>
        <w:t>Ações e preparações ativas</w:t>
      </w:r>
    </w:p>
    <w:p>
      <w:r>
        <w:t>Distração de Ataque, De Onde Estou Vindo?, Bomba de Fumaça, Bomba de Fedor, Estrepes e Armadilha Mágica são executadas ativamente conforme seus próprios gatilhos e custos. Disfarce é preparação, Resistência a Venenos é passiva e Acrobata altera o deslocamento.</w:t>
      </w:r>
    </w:p>
    <w:p>
      <w:pPr>
        <w:pStyle w:val="Heading1"/>
      </w:pPr>
      <w:r>
        <w:t>9. Estados corporais e Golpe Sinistro</w:t>
      </w:r>
    </w:p>
    <w:p>
      <w:r>
        <w:t>Partes do corpo não possuem pontos de vida separados. Elas são tratadas por estado funcional.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6B27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331"/>
            <w:shd w:fill="6B2737"/>
          </w:tcPr>
          <w:p>
            <w:r>
              <w:rPr>
                <w:b/>
                <w:color w:val="FFFFFF"/>
              </w:rPr>
              <w:t>Significado</w:t>
            </w:r>
          </w:p>
        </w:tc>
        <w:tc>
          <w:tcPr>
            <w:tcW w:type="dxa" w:w="3331"/>
            <w:shd w:fill="6B2737"/>
          </w:tcPr>
          <w:p>
            <w:r>
              <w:rPr>
                <w:b/>
                <w:color w:val="FFFFFF"/>
              </w:rPr>
              <w:t>Exemplos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Saudável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Sem comprometimento relevante.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Nenhum efeito funcional.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Avariado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Já sofreu punição ou limitação real.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Dor, sangramento, penalidade, debilidade, limitação parcial.</w:t>
            </w:r>
          </w:p>
        </w:tc>
      </w:tr>
      <w:tr>
        <w:trPr>
          <w:cantSplit/>
        </w:trP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Deficiente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 região perdeu sua função normal.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Braço incapaz de empunhar, perna sem sustentação, olho inutilizado.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6B2737"/>
                <w:sz w:val="22"/>
              </w:rPr>
              <w:t>Golpe Sinistro</w:t>
            </w:r>
          </w:p>
          <w:p>
            <w:r>
              <w:rPr>
                <w:b/>
              </w:rPr>
              <w:t xml:space="preserve">Gatilho. </w:t>
            </w:r>
            <w:r>
              <w:t>O Ladino atinge uma parte já Avariada ou afetada por uma condição debilitante relacionada.</w:t>
            </w:r>
          </w:p>
          <w:p>
            <w:r>
              <w:rPr>
                <w:b/>
              </w:rPr>
              <w:t xml:space="preserve">Efeito. </w:t>
            </w:r>
            <w:r>
              <w:t>O alvo realiza um teste de Debilidade. Em falha, o golpe torna-se Sinistro e pode tornar a região Deficiente, além de produzir um efeito psicológico de Medo ao redor do Ladino.</w:t>
            </w:r>
          </w:p>
          <w:p>
            <w:r>
              <w:rPr>
                <w:b/>
              </w:rPr>
              <w:t xml:space="preserve">Limites. </w:t>
            </w:r>
            <w:r>
              <w:t>A duração pretendida da aura é de 2 turnos. O efeito mecânico final de Medo ainda deve ser parametrizado; não deve conceder Desguarnecido automático em cadeia.</w:t>
            </w:r>
          </w:p>
        </w:tc>
      </w:tr>
    </w:tbl>
    <w:p>
      <w:pPr>
        <w:spacing w:after="0"/>
      </w:pPr>
    </w:p>
    <w:p>
      <w:pPr>
        <w:pStyle w:val="Heading1"/>
      </w:pPr>
      <w:r>
        <w:t>10. Ferramentas e preparação de inventário</w:t>
      </w:r>
    </w:p>
    <w:p>
      <w:r>
        <w:t>Parte do poder do Ladino está no que ele decidiu carregar. Bonecos, bombas, estrepes, armas secundárias, venenos e componentes de armadilha competem pelo mesmo espaço e pela mesma preparação.</w:t>
      </w:r>
    </w:p>
    <w:p>
      <w:pPr>
        <w:pStyle w:val="ListBullet"/>
        <w:spacing w:after="40"/>
      </w:pPr>
      <w:r>
        <w:t>Bonecos Expiatórios limitam fisicamente Bode Expiatório.</w:t>
      </w:r>
    </w:p>
    <w:p>
      <w:pPr>
        <w:pStyle w:val="ListBullet"/>
        <w:spacing w:after="40"/>
      </w:pPr>
      <w:r>
        <w:t>Bombas de Fumaça fornecem rota de saída e retorno à Furtividade.</w:t>
      </w:r>
    </w:p>
    <w:p>
      <w:pPr>
        <w:pStyle w:val="ListBullet"/>
        <w:spacing w:after="40"/>
      </w:pPr>
      <w:r>
        <w:t>Bombas de Fedor atacam coesão e Constituição.</w:t>
      </w:r>
    </w:p>
    <w:p>
      <w:pPr>
        <w:pStyle w:val="ListBullet"/>
        <w:spacing w:after="40"/>
      </w:pPr>
      <w:r>
        <w:t>Estrepes transformam perseguição em risco.</w:t>
      </w:r>
    </w:p>
    <w:p>
      <w:pPr>
        <w:pStyle w:val="ListBullet"/>
        <w:spacing w:after="40"/>
      </w:pPr>
      <w:r>
        <w:t>Armas secundárias criam respostas inesperadas sem substituir a defesa normal.</w:t>
      </w:r>
    </w:p>
    <w:p>
      <w:pPr>
        <w:pStyle w:val="Heading1"/>
      </w:pPr>
      <w:r>
        <w:t>11. Counterplay</w:t>
      </w:r>
    </w:p>
    <w:p>
      <w:pPr>
        <w:pStyle w:val="Heading2"/>
      </w:pPr>
      <w:r>
        <w:t>Thyreth</w:t>
      </w:r>
    </w:p>
    <w:p>
      <w:r>
        <w:t>Bode Expiatório pode evitar o dano no Ladino, mas o Thyreth ainda acertou alguma coisa. Se sua regra de Momentum depender de acertar o golpe, atingir o boneco pode preservar a sequência.</w:t>
      </w:r>
    </w:p>
    <w:p>
      <w:pPr>
        <w:pStyle w:val="Heading2"/>
      </w:pPr>
      <w:r>
        <w:t>Guerreiro</w:t>
      </w:r>
    </w:p>
    <w:p>
      <w:r>
        <w:t>Formação reduz o valor das apostas do Ladino porque um defensor estruturado não precisa escolher apenas entre proteger a si ou um aliado. O Ladino tende a desmontar coesão antes de explorar indivíduos, usando terreno, estrepes, bombas, medo e separação.</w:t>
      </w:r>
    </w:p>
    <w:p>
      <w:pPr>
        <w:pStyle w:val="Heading2"/>
      </w:pPr>
      <w:r>
        <w:t>Armadura</w:t>
      </w:r>
    </w:p>
    <w:p>
      <w:r>
        <w:t>Desguarnecido não ignora armadura por si só. Contra proteção integral, o Ladino precisa escolher a região que maximize sua oportunidade: juntas, viseira, áreas avariadas ou pontos onde o tipo de dano seja mais eficiente.</w:t>
      </w:r>
    </w:p>
    <w:p>
      <w:pPr>
        <w:pStyle w:val="Heading1"/>
      </w:pPr>
      <w:r>
        <w:t>12. Expressões naturais da classe</w:t>
      </w:r>
    </w:p>
    <w:p>
      <w:r>
        <w:rPr>
          <w:b/>
          <w:color w:val="6B2737"/>
        </w:rPr>
        <w:t xml:space="preserve">Assassino. </w:t>
      </w:r>
      <w:r>
        <w:t>Furtividade, De Onde Estou Vindo?, Se Fundir às Sombras, ataque localizado e Golpe Sinistro.</w:t>
      </w:r>
    </w:p>
    <w:p>
      <w:r>
        <w:rPr>
          <w:b/>
          <w:color w:val="6B2737"/>
        </w:rPr>
        <w:t xml:space="preserve">Trapaceiro / Circense. </w:t>
      </w:r>
      <w:r>
        <w:t>Acrobata, Distração de Ataque, Armas Escondidas, armas secundárias e mobilidade.</w:t>
      </w:r>
    </w:p>
    <w:p>
      <w:r>
        <w:rPr>
          <w:b/>
          <w:color w:val="6B2737"/>
        </w:rPr>
        <w:t xml:space="preserve">Infiltrador. </w:t>
      </w:r>
      <w:r>
        <w:t>Disfarce, Enganação, acesso social, ferramentas e sabotagem.</w:t>
      </w:r>
    </w:p>
    <w:p>
      <w:r>
        <w:rPr>
          <w:b/>
          <w:color w:val="6B2737"/>
        </w:rPr>
        <w:t xml:space="preserve">Sabotador. </w:t>
      </w:r>
      <w:r>
        <w:t>Estrepes, Armadilha Mágica, bombas, rotas e controle indireto do espaço.</w:t>
      </w:r>
    </w:p>
    <w:p>
      <w:pPr>
        <w:pStyle w:val="Heading1"/>
      </w:pPr>
      <w:r>
        <w:t>13. Progressão por nível</w:t>
      </w:r>
    </w:p>
    <w:p>
      <w:r>
        <w:t>A progressão entrega primeiro o jogo de aposta e sobrevivência; depois amplia entrada, saída e ferramentas; por fim, empilha a probabilidade a favor do Ladino sem eliminar o risco de escolher errado. As Reações defensivas não se acumulam livremente: Bode Expiatório, Briga de Dardos e Reflexos sob Tensão disputam a mesma Reação.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6B2737"/>
          </w:tcPr>
          <w:p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331"/>
            <w:shd w:fill="6B2737"/>
          </w:tcPr>
          <w:p>
            <w:r>
              <w:rPr>
                <w:b/>
                <w:color w:val="FFFFFF"/>
              </w:rPr>
              <w:t>Ganho</w:t>
            </w:r>
          </w:p>
        </w:tc>
        <w:tc>
          <w:tcPr>
            <w:tcW w:type="dxa" w:w="3331"/>
            <w:shd w:fill="6B2737"/>
          </w:tcPr>
          <w:p>
            <w:r>
              <w:rPr>
                <w:b/>
                <w:color w:val="FFFFFF"/>
              </w:rPr>
              <w:t>Função na progressão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Distração de Ataque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O núcleo da aposta já existe desde o início.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Disfarce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Abre a via do infiltrador e a surpresa social.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Acrobata / Caminho do Trapaceiro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Mobilidade própria sem copiar ações extras do Thyreth.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Bomba de Fumaça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Primeiro mecanismo consistente de retorno à Furtividade.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Bode Expiatório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Defesa consumível baseada em Enganação.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Reflexos sob Tensão + Resistência a Venenos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Ganha uma última resposta defensiva sob baixa vida, competindo pela Reação, e consolida resistência temática contra toxinas.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Armas Escondidas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Primeiro mecanismo forte de contingência; 1 vez por turno.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Estrepes I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Controle improvisado de perseguição e rotas.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Se Fundir às Sombras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Fecha o ciclo do assassino após um ataque Desguarnecido.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Nunca Traga uma Faca para uma Briga de Dardos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Resposta ofensiva oculta quando pressionado corpo a corpo.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Estrepes II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Ferramenta preparada com consequência mais séria.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De Onde Estou Vindo?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A aposta passa de qual golpe para qual alvo.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Bomba de Fedor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Ferramenta de desorganização de grupos e coesão.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Armadilha Mágica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Transforma a própria exposição em isca.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Golpe Sinistro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Converte debilidade real em consequência funcional e medo.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Preparação Refinada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Uma técnica de Preparar pode receber uma opção falsa adicional quando a ficção permitir.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Estrepes III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Pequenos explosivos e controle de rota de alto risco.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Mestre das Sombras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Ao retornar à Furtividade por Se Fundir às Sombras, a ocultação deve gerar múltiplas posições plausíveis em falha de Investigação.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Plano Dentro do Plano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Quando Armas Escondidas cancelar um ataque defendido, a nova Ação pode usar uma técnica de Preparar.</w:t>
            </w:r>
          </w:p>
        </w:tc>
      </w:tr>
      <w:tr>
        <w:trPr>
          <w:cantSplit/>
        </w:trPr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Mestre da Preparação</w:t>
            </w:r>
          </w:p>
        </w:tc>
        <w:tc>
          <w:tcPr>
            <w:tcW w:type="dxa" w:w="3331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Uma vez por rodada, adicione uma possibilidade falsa extra a uma técnica de Preparar, sem mudar a opção verdadeira já escolhida.</w:t>
            </w:r>
          </w:p>
        </w:tc>
      </w:tr>
    </w:tbl>
    <w:p>
      <w:pPr>
        <w:pStyle w:val="SmallNote"/>
      </w:pPr>
      <w:r>
        <w:t>Nota de design: Preparação Refinada, Mestre das Sombras, Plano Dentro do Plano e Mestre da Preparação são aprimoramentos de mecânicas já existentes. Seus valores e limites devem ser validados em playtest.</w:t>
      </w:r>
    </w:p>
    <w:p>
      <w:pPr>
        <w:pStyle w:val="Heading1"/>
      </w:pPr>
      <w:r>
        <w:t>14. Perícias favorecidas</w:t>
      </w:r>
    </w:p>
    <w:p>
      <w:r>
        <w:t>O Ladino favorece:</w:t>
      </w:r>
    </w:p>
    <w:p>
      <w:pPr>
        <w:pStyle w:val="ListBullet"/>
        <w:spacing w:after="40"/>
      </w:pPr>
      <w:r>
        <w:t>Acrobacia</w:t>
      </w:r>
    </w:p>
    <w:p>
      <w:pPr>
        <w:pStyle w:val="ListBullet"/>
        <w:spacing w:after="40"/>
      </w:pPr>
      <w:r>
        <w:t>Atletismo</w:t>
      </w:r>
    </w:p>
    <w:p>
      <w:pPr>
        <w:pStyle w:val="ListBullet"/>
        <w:spacing w:after="40"/>
      </w:pPr>
      <w:r>
        <w:t>Furtividade</w:t>
      </w:r>
    </w:p>
    <w:p>
      <w:pPr>
        <w:pStyle w:val="ListBullet"/>
        <w:spacing w:after="40"/>
      </w:pPr>
      <w:r>
        <w:t>Enganação</w:t>
      </w:r>
    </w:p>
    <w:p>
      <w:pPr>
        <w:pStyle w:val="ListBullet"/>
        <w:spacing w:after="40"/>
      </w:pPr>
      <w:r>
        <w:t>Navegação</w:t>
      </w:r>
    </w:p>
    <w:p>
      <w:r>
        <w:t>Investigação pode ser útil para determinadas construções, mas não é perícia favorecida da classe. Furtar permanece uma aplicação normal das perícias e atributos do sistema, não uma habilidade exclusiva.</w:t>
      </w:r>
    </w:p>
    <w:p>
      <w:pPr>
        <w:pStyle w:val="Heading1"/>
      </w:pPr>
      <w:r>
        <w:t>15. Pendências de parametrização</w:t>
      </w:r>
    </w:p>
    <w:p>
      <w:pPr>
        <w:pStyle w:val="ListBullet"/>
      </w:pPr>
      <w:r>
        <w:t>Frequência de uso e competição entre Bode Expiatório, Briga de Dardos e Reflexos sob Tensão dentro da economia de uma única Reação.</w:t>
      </w:r>
    </w:p>
    <w:p>
      <w:pPr>
        <w:pStyle w:val="ListBullet"/>
        <w:spacing w:after="40"/>
      </w:pPr>
      <w:r>
        <w:t>CD final do Ataque Desguarnecido e sua interação com Destreza.</w:t>
      </w:r>
    </w:p>
    <w:p>
      <w:pPr>
        <w:pStyle w:val="ListBullet"/>
        <w:spacing w:after="40"/>
      </w:pPr>
      <w:r>
        <w:t>CDs ou resistências usadas por Enganação em Bode Expiatório, Bomba de Fumaça e arma secundária.</w:t>
      </w:r>
    </w:p>
    <w:p>
      <w:pPr>
        <w:pStyle w:val="ListBullet"/>
        <w:spacing w:after="40"/>
      </w:pPr>
      <w:r>
        <w:t>Quantidade padrão de posições plausíveis em falha de Investigação contra Furtividade.</w:t>
      </w:r>
    </w:p>
    <w:p>
      <w:pPr>
        <w:pStyle w:val="ListBullet"/>
        <w:spacing w:after="40"/>
      </w:pPr>
      <w:r>
        <w:t>Duração e raio das bombas.</w:t>
      </w:r>
    </w:p>
    <w:p>
      <w:pPr>
        <w:pStyle w:val="ListBullet"/>
        <w:spacing w:after="40"/>
      </w:pPr>
      <w:r>
        <w:t>Dano, perda de PM e efeitos dos três graus de Estrepes.</w:t>
      </w:r>
    </w:p>
    <w:p>
      <w:pPr>
        <w:pStyle w:val="ListBullet"/>
        <w:spacing w:after="40"/>
      </w:pPr>
      <w:r>
        <w:t>Efeito final de Resistência a Venenos.</w:t>
      </w:r>
    </w:p>
    <w:p>
      <w:pPr>
        <w:pStyle w:val="ListBullet"/>
        <w:spacing w:after="40"/>
      </w:pPr>
      <w:r>
        <w:t>Se Bomba de Fedor remove Ação ou turno completo.</w:t>
      </w:r>
    </w:p>
    <w:p>
      <w:pPr>
        <w:pStyle w:val="ListBullet"/>
        <w:spacing w:after="40"/>
      </w:pPr>
      <w:r>
        <w:t>Regra universal do teste de Debilidade.</w:t>
      </w:r>
    </w:p>
    <w:p>
      <w:pPr>
        <w:pStyle w:val="ListBullet"/>
        <w:spacing w:after="40"/>
      </w:pPr>
      <w:r>
        <w:t>Efeito definitivo de Medo e alcance da Aura de Golpe Sinistro.</w:t>
      </w:r>
    </w:p>
    <w:p>
      <w:pPr>
        <w:pStyle w:val="ListBullet"/>
        <w:spacing w:after="40"/>
      </w:pPr>
      <w:r>
        <w:t>Critérios exatos para uma região passar de Avariada para Deficiente.</w:t>
      </w:r>
    </w:p>
    <w:p>
      <w:pPr>
        <w:pStyle w:val="ListBullet"/>
        <w:spacing w:after="40"/>
      </w:pPr>
      <w:r>
        <w:t>Lista final de armas secundárias elegíveis e seus limites de uso.</w:t>
      </w:r>
    </w:p>
    <w:p>
      <w:pPr>
        <w:pStyle w:val="ListBullet"/>
        <w:spacing w:after="40"/>
      </w:pPr>
      <w:r>
        <w:t>Carga, custo e fabricação de consumíveis de Ladino.</w:t>
      </w:r>
    </w:p>
    <w:p>
      <w:pPr>
        <w:pStyle w:val="Heading1"/>
      </w:pPr>
      <w:r>
        <w:t>16. Síntese</w:t>
      </w:r>
    </w:p>
    <w:p>
      <w:pPr>
        <w:pStyle w:val="AsterathQuote"/>
      </w:pPr>
      <w:r>
        <w:t>O Ladino não é um Guerreiro mais rápido, um Ranger urbano ou uma classe definida por Ataque Furtivo. Ele é a classe que transforma informação desigual em oportunidade.</w:t>
      </w:r>
    </w:p>
    <w:p>
      <w:r>
        <w:t>O Guerreiro organiza. O Ranger identifica. O Thyreth insiste. O Ladino engana a decisão.</w:t>
      </w:r>
    </w:p>
    <w:p>
      <w:pPr>
        <w:pStyle w:val="AsterathQuote"/>
      </w:pPr>
      <w:r>
        <w:t>Quando o adversário finalmente entende qual era a verdadeira intenção do Ladino, a decisão relevante já deveria ter sido tomada.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Crônicas de Asterath • Ladino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27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44A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6B27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terathQuote">
    <w:name w:val="Asterath Quote"/>
    <w:pPr>
      <w:spacing w:before="100" w:after="140"/>
      <w:ind w:left="504" w:right="288"/>
    </w:pPr>
    <w:rPr>
      <w:rFonts w:ascii="Aptos" w:hAnsi="Aptos"/>
      <w:i/>
      <w:color w:val="6B2737"/>
      <w:sz w:val="22"/>
    </w:rPr>
  </w:style>
  <w:style w:type="paragraph" w:customStyle="1" w:styleId="SmallNote">
    <w:name w:val="Small Note"/>
    <w:pPr>
      <w:spacing w:after="60"/>
    </w:pPr>
    <w:rPr>
      <w:rFonts w:ascii="Aptos" w:hAnsi="Apto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