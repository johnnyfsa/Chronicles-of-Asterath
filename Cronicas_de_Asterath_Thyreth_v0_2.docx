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CRÔNICAS DE ASTERATH</w:t>
      </w:r>
    </w:p>
    <w:p>
      <w:pPr>
        <w:pStyle w:val="Title"/>
        <w:jc w:val="center"/>
      </w:pPr>
      <w:r>
        <w:t>THYRETH</w:t>
      </w:r>
    </w:p>
    <w:p>
      <w:pPr>
        <w:pStyle w:val="Subtitle"/>
        <w:jc w:val="center"/>
      </w:pPr>
      <w:r>
        <w:t>Desenvolvimento de Classe • Versão consolidada de playtest v0.2</w:t>
      </w:r>
    </w:p>
    <w:p>
      <w:pPr>
        <w:pStyle w:val="Quote"/>
      </w:pPr>
      <w:r>
        <w:rPr>
          <w:i/>
        </w:rPr>
        <w:t>“O Thyreth não luta para sobreviver. Ele sobrevive para lutar mais.”</w:t>
      </w:r>
    </w:p>
    <w:p>
      <w:pPr>
        <w:pStyle w:val="Quote"/>
      </w:pPr>
      <w:r>
        <w:rPr>
          <w:i/>
        </w:rPr>
        <w:t>“Você terá que me destruir para me fazer parar.”</w:t>
      </w:r>
    </w:p>
    <w:p>
      <w:pPr>
        <w:jc w:val="center"/>
      </w:pPr>
      <w:r>
        <w:rPr>
          <w:b/>
        </w:rPr>
        <w:t>Estado: identidade, motores, técnicas e progressão consolidados; calibração de ritmo permanece em playtest.</w:t>
      </w:r>
    </w:p>
    <w:p>
      <w:r>
        <w:br w:type="page"/>
      </w:r>
    </w:p>
    <w:p>
      <w:pPr>
        <w:pStyle w:val="Heading1"/>
      </w:pPr>
      <w:r>
        <w:t>1. Fantasia central</w:t>
      </w:r>
    </w:p>
    <w:p>
      <w:r>
        <w:t>O Thyreth é uma tradição marcial ancestral baseada em levar o próprio corpo a níveis extremos de desempenho. Ele não é um guerreiro furioso e não depende de magia, divindades, Sonhar ou artefatos para produzir seus feitos. Seu poder vem de condicionamento, resistência, adrenalina, domínio fisiológico, agressividade física sustentada e capacidade de continuar funcionando quando o corpo de uma pessoa comum já teria parado.</w:t>
      </w:r>
    </w:p>
    <w:p>
      <w:r>
        <w:t>A classe ocupa o arquétipo de combatente físico obsessivo: não vence pela variedade de técnicas militares do Guerreiro, mas pela profundidade com que aperfeiçoou uma intenção simples — chegar, continuar e bater de novo.</w:t>
      </w:r>
    </w:p>
    <w:p>
      <w:pPr>
        <w:pStyle w:val="Quote"/>
      </w:pPr>
      <w:r>
        <w:rPr>
          <w:i/>
        </w:rPr>
        <w:t>Guerreiro: “Eu faço a luta acontecer nos meus termos.”</w:t>
      </w:r>
    </w:p>
    <w:p>
      <w:pPr>
        <w:pStyle w:val="Quote"/>
      </w:pPr>
      <w:r>
        <w:rPr>
          <w:i/>
        </w:rPr>
        <w:t>Thyreth: “Eu aprendi duzentas e cinquenta mil maneiras de continuar batendo.”</w:t>
      </w:r>
    </w:p>
    <w:p>
      <w:pPr>
        <w:pStyle w:val="Heading1"/>
      </w:pPr>
      <w:r>
        <w:t>2. Papel em combate</w:t>
      </w:r>
    </w:p>
    <w:p>
      <w:r>
        <w:t>O Thyreth é um striker marcial de combo, risco e continuidade. Seu turno ideal nasce da tensão entre Momentum e Adrenalina: Momentum permite prolongar a ofensiva; Adrenalina permite pagar custos fisiológicos, absorver consequências e realizar apostas extremas.</w:t>
      </w:r>
    </w:p>
    <w:p>
      <w:pPr>
        <w:pStyle w:val="ListBullet"/>
      </w:pPr>
      <w:r>
        <w:t>atua melhor quando consegue manter contato com o alvo;</w:t>
      </w:r>
    </w:p>
    <w:p>
      <w:pPr>
        <w:pStyle w:val="ListBullet"/>
      </w:pPr>
      <w:r>
        <w:t>transforma acertos, dano e risco em combustível;</w:t>
      </w:r>
    </w:p>
    <w:p>
      <w:pPr>
        <w:pStyle w:val="ListBullet"/>
      </w:pPr>
      <w:r>
        <w:t>pode executar sequências longas de ataques corpo a corpo;</w:t>
      </w:r>
    </w:p>
    <w:p>
      <w:pPr>
        <w:pStyle w:val="ListBullet"/>
      </w:pPr>
      <w:r>
        <w:t>possui respostas pontuais para deslocamento, arremesso, ferimentos, proteção de aliados e controle corporal;</w:t>
      </w:r>
    </w:p>
    <w:p>
      <w:pPr>
        <w:pStyle w:val="ListBullet"/>
      </w:pPr>
      <w:r>
        <w:t>continua vulnerável a erro, distância, controle de terreno e má gestão dos próprios recursos.</w:t>
      </w:r>
    </w:p>
    <w:p>
      <w:pPr>
        <w:pStyle w:val="Heading1"/>
      </w:pPr>
      <w:r>
        <w:t>3. Cultura e expressão</w:t>
      </w:r>
    </w:p>
    <w:p>
      <w:r>
        <w:t>A tradição Thyreth tem raiz humana e relação histórica com equipes de Caçadores de Dragões. Sua função clássica não é preparar a morte do monstro, mas continuar operativo quando o plano já falhou.</w:t>
      </w:r>
    </w:p>
    <w:p>
      <w:pPr>
        <w:pStyle w:val="Quote"/>
      </w:pPr>
      <w:r>
        <w:rPr>
          <w:i/>
        </w:rPr>
        <w:t>“O Caçador prepara a morte do dragão. O Thyreth entra quando o dragão sobrevive ao plano.”</w:t>
      </w:r>
    </w:p>
    <w:p>
      <w:pPr>
        <w:pStyle w:val="Heading2"/>
      </w:pPr>
      <w:r>
        <w:t>Afinidades culturais</w:t>
      </w:r>
    </w:p>
    <w:p>
      <w:pPr>
        <w:pStyle w:val="ListBullet"/>
      </w:pPr>
      <w:r>
        <w:t>Humanos: principal berço histórico e institucional da tradição.</w:t>
      </w:r>
    </w:p>
    <w:p>
      <w:pPr>
        <w:pStyle w:val="ListBullet"/>
      </w:pPr>
      <w:r>
        <w:t>Nyxianos Ascéticos: forte afinidade filosófica; o corpo disciplinado como alternativa ao Sonhar.</w:t>
      </w:r>
    </w:p>
    <w:p>
      <w:pPr>
        <w:pStyle w:val="ListBullet"/>
      </w:pPr>
      <w:r>
        <w:t>Thareth Kin e Zoomorfos: grande compatibilidade corporal; comunidades específicas podem desenvolver tradições próprias.</w:t>
      </w:r>
    </w:p>
    <w:p>
      <w:pPr>
        <w:pStyle w:val="ListBullet"/>
      </w:pPr>
      <w:r>
        <w:t>Litharai: compatibilidade física alta, mas a tradição tende a ser minoritária frente ao peso cultural da tecnologia e de Makareleth.</w:t>
      </w:r>
    </w:p>
    <w:p>
      <w:pPr>
        <w:pStyle w:val="ListBullet"/>
      </w:pPr>
      <w:r>
        <w:t>Thareth Dracônicos: mecanicamente compatíveis, porém culturalmente menos inclinados. A visão tradicional dracônica tende a valorizar magia e manifestação dracônica; “cultuar o corpo” pode ser visto como uma obsessão tipicamente humana. Um Dracônico Thyreth é, portanto, uma figura contracultural.</w:t>
      </w:r>
    </w:p>
    <w:p>
      <w:r>
        <w:rPr>
          <w:b/>
        </w:rPr>
        <w:t xml:space="preserve">Pronúncia sugerida: </w:t>
      </w:r>
      <w:r>
        <w:t>“TI-ref”.</w:t>
      </w:r>
    </w:p>
    <w:p>
      <w:pPr>
        <w:pStyle w:val="Heading1"/>
      </w:pPr>
      <w:r>
        <w:t>4. Motor de classe — Momentum</w:t>
      </w:r>
    </w:p>
    <w:p>
      <w:r>
        <w:t>Momentum representa ritmo, aceleração e continuidade ofensiva. Ele é armazenado entre turnos enquanto o combate ou esforço contínuo persistir e retorna a 0 quando essa continuidade termina.</w:t>
      </w:r>
    </w:p>
    <w:p>
      <w:pPr>
        <w:pStyle w:val="Heading2"/>
      </w:pPr>
      <w:r>
        <w:t>4.1 Ganho de Momentum</w:t>
      </w:r>
    </w:p>
    <w:p>
      <w:r>
        <w:t>Depois de um ataque bem-sucedido, o Thyreth pode realizar um Teste de Momentum contra CD 12. O ataque conta como bem-sucedido se atingir o alvo, mesmo que a Defesa absorva todo o dano. Um ataque completamente evitado não concede o teste.</w:t>
      </w:r>
    </w:p>
    <w:p>
      <w:pPr>
        <w:pStyle w:val="ListBullet"/>
      </w:pPr>
      <w:r>
        <w:t>Sucesso: ganhe +1 Momentum.</w:t>
      </w:r>
    </w:p>
    <w:p>
      <w:pPr>
        <w:pStyle w:val="ListBullet"/>
      </w:pPr>
      <w:r>
        <w:t>Falha no Teste de Momentum: o Momentum atual permanece; o Thyreth apenas não acelera.</w:t>
      </w:r>
    </w:p>
    <w:p>
      <w:pPr>
        <w:pStyle w:val="ListBullet"/>
      </w:pPr>
      <w:r>
        <w:t>Ataques realizados por Momentum podem gerar Momentum normalmente.</w:t>
      </w:r>
    </w:p>
    <w:p>
      <w:pPr>
        <w:pStyle w:val="Heading2"/>
      </w:pPr>
      <w:r>
        <w:t>4.2 Gastando Momentum</w:t>
      </w:r>
    </w:p>
    <w:p>
      <w:r>
        <w:t>Gaste 1 Momentum para realizar um ataque corpo a corpo adicional no mesmo turno. Momentum não pode ser gasto para realizar ataques com armas de longo alcance.</w:t>
      </w:r>
    </w:p>
    <w:p>
      <w:r>
        <w:t>Cada ataque subsequente habilitado por Momentum tem dificuldade igual à tentativa anterior +1. Essa escalada existe apenas durante o turno atual e reinicia no turno seguinte.</w:t>
      </w:r>
    </w:p>
    <w:p>
      <w:pPr>
        <w:pStyle w:val="ListBullet"/>
      </w:pPr>
      <w:r>
        <w:t>Momentum pode financiar vários ataques no mesmo turno enquanto houver recurso disponível.</w:t>
      </w:r>
    </w:p>
    <w:p>
      <w:pPr>
        <w:pStyle w:val="ListBullet"/>
      </w:pPr>
      <w:r>
        <w:t>Se um ataque da sequência falhar, Momentum cai para 0 e a sequência termina.</w:t>
      </w:r>
    </w:p>
    <w:p>
      <w:pPr>
        <w:pStyle w:val="ListBullet"/>
      </w:pPr>
      <w:r>
        <w:t>Falhar no Teste de Momentum não quebra a sequência; falhar no ataque quebra.</w:t>
      </w:r>
    </w:p>
    <w:p>
      <w:pPr>
        <w:pStyle w:val="Heading1"/>
      </w:pPr>
      <w:r>
        <w:t>5. Motor de classe — Adrenalina</w:t>
      </w:r>
    </w:p>
    <w:p>
      <w:r>
        <w:t>Adrenalina representa ativação fisiológica extrema. Não é mana: é um estado curto, alimentado por esforço, dano e agressão.</w:t>
      </w:r>
    </w:p>
    <w:p>
      <w:r>
        <w:rPr>
          <w:b/>
        </w:rPr>
        <w:t xml:space="preserve">Adrenalina Máxima: </w:t>
      </w:r>
      <w:r>
        <w:t>3 nos níveis iniciais; 4 a partir do nível 10.</w:t>
      </w:r>
    </w:p>
    <w:p>
      <w:pPr>
        <w:pStyle w:val="Heading2"/>
      </w:pPr>
      <w:r>
        <w:t>5.1 Geração de Adrenalina</w:t>
      </w:r>
    </w:p>
    <w:p>
      <w:r>
        <w:t>Para o playtest, use as seguintes fontes. Cada fonte abaixo pode gerar Adrenalina no máximo uma vez por turno, salvo texto específico em contrário:</w:t>
      </w:r>
    </w:p>
    <w:p>
      <w:pPr>
        <w:pStyle w:val="ListBullet"/>
      </w:pPr>
      <w:r>
        <w:t>Ataque bem-sucedido: +1 Adrenalina, no máximo 1 vez por turno.</w:t>
      </w:r>
    </w:p>
    <w:p>
      <w:pPr>
        <w:pStyle w:val="ListBullet"/>
      </w:pPr>
      <w:r>
        <w:t>Dano sofrido de forma ordinária: +1 Adrenalina, no máximo 1 vez por turno.</w:t>
      </w:r>
    </w:p>
    <w:p>
      <w:pPr>
        <w:pStyle w:val="ListBullet"/>
      </w:pPr>
      <w:r>
        <w:t>Auto-flagelação: +1 Adrenalina conforme a própria técnica.</w:t>
      </w:r>
    </w:p>
    <w:p>
      <w:pPr>
        <w:pStyle w:val="ListBullet"/>
      </w:pPr>
      <w:r>
        <w:t>Parcela de Dano Diferido: +1 Adrenalina quando aplicada; conta como fonte distinta do dano ordinário.</w:t>
      </w:r>
    </w:p>
    <w:p>
      <w:r>
        <w:t>O objetivo dessa cadência é permitir múltiplas fontes de ativação sem transformar uma sequência de muitos ataques em geração ilimitada de Adrenalina.</w:t>
      </w:r>
    </w:p>
    <w:p>
      <w:pPr>
        <w:pStyle w:val="Heading1"/>
      </w:pPr>
      <w:r>
        <w:t>6. Habilidades automáticas da classe</w:t>
      </w:r>
    </w:p>
    <w:p>
      <w:pPr>
        <w:pStyle w:val="Heading3"/>
      </w:pPr>
      <w:r>
        <w:t>Auto-flagelação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Uso: </w:t>
      </w:r>
      <w:r>
        <w:t>1 vez por turno</w:t>
      </w:r>
    </w:p>
    <w:p>
      <w:r>
        <w:t>Cause 2d4 de dano a si mesmo. Esse dano não afeta a Integridade de armaduras.</w:t>
      </w:r>
    </w:p>
    <w:p>
      <w:r>
        <w:t>Ganhe +1 Adrenalina e realize um Teste de Momentum.</w:t>
      </w:r>
    </w:p>
    <w:p>
      <w:r>
        <w:rPr>
          <w:b/>
        </w:rPr>
        <w:t xml:space="preserve">Nota: </w:t>
      </w:r>
      <w:r>
        <w:t>Não pode ser usada enquanto Controle da Circulação estiver ativo ou enquanto houver Dano Diferido pendente.</w:t>
      </w:r>
    </w:p>
    <w:p>
      <w:pPr>
        <w:pStyle w:val="Heading3"/>
      </w:pPr>
      <w:r>
        <w:t>Embalo de Velocidade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Custo: </w:t>
      </w:r>
      <w:r>
        <w:t>1 Momentum</w:t>
      </w:r>
      <w:r>
        <w:t xml:space="preserve">  |  </w:t>
      </w:r>
      <w:r>
        <w:rPr>
          <w:b/>
        </w:rPr>
        <w:t xml:space="preserve">Uso: </w:t>
      </w:r>
      <w:r>
        <w:t>1 vez por turno</w:t>
      </w:r>
    </w:p>
    <w:p>
      <w:r>
        <w:t>Ganhe +3 PM de deslocamento neste turno.</w:t>
      </w:r>
    </w:p>
    <w:p>
      <w:r>
        <w:rPr>
          <w:b/>
        </w:rPr>
        <w:t xml:space="preserve">Nota: </w:t>
      </w:r>
      <w:r>
        <w:t>Recebida automaticamente no nível 5. Permite converter parte da ofensiva acumulada em aproximação sem apagar a vantagem posicional de inimigos móveis.</w:t>
      </w:r>
    </w:p>
    <w:p>
      <w:pPr>
        <w:pStyle w:val="Heading3"/>
      </w:pPr>
      <w:r>
        <w:t>Reaver o Foco</w:t>
      </w:r>
    </w:p>
    <w:p>
      <w:r>
        <w:rPr>
          <w:b/>
        </w:rPr>
        <w:t xml:space="preserve">Tipo: </w:t>
      </w:r>
      <w:r>
        <w:t>Passiva</w:t>
      </w:r>
      <w:r>
        <w:t xml:space="preserve">  |  </w:t>
      </w:r>
      <w:r>
        <w:rPr>
          <w:b/>
        </w:rPr>
        <w:t xml:space="preserve">Uso: </w:t>
      </w:r>
      <w:r>
        <w:t>1 vez por combate</w:t>
      </w:r>
    </w:p>
    <w:p>
      <w:r>
        <w:t>Quando uma ação falhar e faria seu Momentum cair para 0, a ação continua sendo uma falha e todas as consequências normais acontecem, mas você permanece com Momentum 1.</w:t>
      </w:r>
    </w:p>
    <w:p>
      <w:r>
        <w:rPr>
          <w:b/>
        </w:rPr>
        <w:t xml:space="preserve">Nota: </w:t>
      </w:r>
      <w:r>
        <w:t>Recebida automaticamente no nível 20.</w:t>
      </w:r>
    </w:p>
    <w:p>
      <w:pPr>
        <w:pStyle w:val="Heading1"/>
      </w:pPr>
      <w:r>
        <w:t>7. Técnicas Thyreth e Tiers</w:t>
      </w:r>
    </w:p>
    <w:p>
      <w:r>
        <w:t>Técnicas não são subclasses. Quando a progressão concede uma Técnica, escolha qualquer Técnica pertencente a um Tier já desbloqueado, respeitando requisitos específicos. Tiers controlam potência e complexidade; a ordem de escolha define a build.</w:t>
      </w:r>
    </w:p>
    <w:p>
      <w:pPr>
        <w:pStyle w:val="Heading1"/>
      </w:pPr>
      <w:r>
        <w:t>8. Tier I — Fundamentos</w:t>
      </w:r>
    </w:p>
    <w:p>
      <w:pPr>
        <w:pStyle w:val="Heading3"/>
      </w:pPr>
      <w:r>
        <w:t>Ignorar Dor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Quando um inimigo declarar um ataque corpo a corpo contra você, você pode abrir mão da sua etapa de Defesa. Receba o dano e todas as consequências do ataque normalmente. Depois da resolução do dano, realize um ataque extra contra o agressor, se ele for um alvo válido e estiver ao alcance.</w:t>
      </w:r>
    </w:p>
    <w:p>
      <w:r>
        <w:rPr>
          <w:b/>
        </w:rPr>
        <w:t xml:space="preserve">Nota: </w:t>
      </w:r>
      <w:r>
        <w:t>O ataque extra concedido por Ignorar Dor não gera Momentum.</w:t>
      </w:r>
    </w:p>
    <w:p>
      <w:pPr>
        <w:pStyle w:val="Heading3"/>
      </w:pPr>
      <w:r>
        <w:t>Sangue Quente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Se possuir membros Deficientes, escolha Braços ou Pernas. Em seguida, escolha uma das opções: ignorar os efeitos da Deficiência durante sua fase de movimento; ou ignorar os efeitos da Deficiência durante uma única Ação Principal neste turno.</w:t>
      </w:r>
    </w:p>
    <w:p>
      <w:r>
        <w:rPr>
          <w:b/>
        </w:rPr>
        <w:t xml:space="preserve">Nota: </w:t>
      </w:r>
      <w:r>
        <w:t>A mesma utilização nunca concede os dois benefícios.</w:t>
      </w:r>
    </w:p>
    <w:p>
      <w:pPr>
        <w:pStyle w:val="Heading3"/>
      </w:pPr>
      <w:r>
        <w:t>Punir os Incompetentes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Quando um inimigo declarar um ataque contra você, gaste 1 Adrenalina e resolva sua Defesa normalmente. Se a Defesa evitar completamente o ataque, ganhe +1 Momentum diretamente.</w:t>
      </w:r>
    </w:p>
    <w:p>
      <w:r>
        <w:rPr>
          <w:b/>
        </w:rPr>
        <w:t xml:space="preserve">Nota: </w:t>
      </w:r>
      <w:r>
        <w:t>Não há Teste de Momentum adicional; o sucesso defensivo já é a condição extraordinária.</w:t>
      </w:r>
    </w:p>
    <w:p>
      <w:pPr>
        <w:pStyle w:val="Heading3"/>
      </w:pPr>
      <w:r>
        <w:t>Proteção Imprudente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Gatilho: </w:t>
      </w:r>
      <w:r>
        <w:t>um aliado ao alcance é atingido, antes do dano</w:t>
      </w:r>
    </w:p>
    <w:p>
      <w:r>
        <w:t>Faça o teste apropriado de interceptação. Em sucesso, você recebe o dano e todas as consequências do ataque no lugar do aliado. O ataque não é rolado novamente contra você.</w:t>
      </w:r>
    </w:p>
    <w:p>
      <w:r>
        <w:t>Depois da resolução, faça um Teste de Momentum. O dano recebido pode gerar Adrenalina normalmente.</w:t>
      </w:r>
    </w:p>
    <w:p>
      <w:pPr>
        <w:pStyle w:val="Heading3"/>
      </w:pPr>
      <w:r>
        <w:t>Arremesso Potente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Realize um ataque com uma arma arremessável. Para este ataque, aumente o alcance de arremesso em +5 PM e receba +1 no teste de ataque.</w:t>
      </w:r>
    </w:p>
    <w:p>
      <w:r>
        <w:t>Ao aprender esta Técnica, o Thyreth também recebe a regalia de manter até 3 Dardos de Arremesso preparados para uso imediato sem consumir seus dois espaços normais de armas preparadas.</w:t>
      </w:r>
    </w:p>
    <w:p>
      <w:r>
        <w:rPr>
          <w:b/>
        </w:rPr>
        <w:t xml:space="preserve">Nota: </w:t>
      </w:r>
      <w:r>
        <w:t>O perfil numérico dos Dardos de Arremesso deve ser consolidado no capítulo de equipamentos; a regalia pertence a esta Técnica e não conta como habilidade separada.</w:t>
      </w:r>
    </w:p>
    <w:p>
      <w:pPr>
        <w:pStyle w:val="Heading3"/>
      </w:pPr>
      <w:r>
        <w:t>Atletismo de Combate</w:t>
      </w:r>
    </w:p>
    <w:p>
      <w:r>
        <w:rPr>
          <w:b/>
        </w:rPr>
        <w:t xml:space="preserve">Tipo: </w:t>
      </w:r>
      <w:r>
        <w:t>Ação Menor</w:t>
      </w:r>
      <w:r>
        <w:t xml:space="preserve">  |  </w:t>
      </w:r>
      <w:r>
        <w:rPr>
          <w:b/>
        </w:rPr>
        <w:t xml:space="preserve">Custo: </w:t>
      </w:r>
      <w:r>
        <w:t>1 Adrenalina</w:t>
      </w:r>
    </w:p>
    <w:p>
      <w:r>
        <w:t>Receba +1 em Atletismo até o final do turno. Na primeira vez em que obtiver sucesso em um teste de Atletismo enquanto esse bônus estiver ativo, realize um Teste de Momentum.</w:t>
      </w:r>
    </w:p>
    <w:p>
      <w:r>
        <w:rPr>
          <w:b/>
        </w:rPr>
        <w:t xml:space="preserve">Nota: </w:t>
      </w:r>
      <w:r>
        <w:t>Pode conceder no máximo 1 Teste de Momentum por turno.</w:t>
      </w:r>
    </w:p>
    <w:p>
      <w:pPr>
        <w:pStyle w:val="Heading3"/>
      </w:pPr>
      <w:r>
        <w:t>Crânio Espesso</w:t>
      </w:r>
    </w:p>
    <w:p>
      <w:r>
        <w:rPr>
          <w:b/>
        </w:rPr>
        <w:t xml:space="preserve">Tipo: </w:t>
      </w:r>
      <w:r>
        <w:t>Passiva</w:t>
      </w:r>
      <w:r>
        <w:t xml:space="preserve">  |  </w:t>
      </w:r>
      <w:r>
        <w:rPr>
          <w:b/>
        </w:rPr>
        <w:t xml:space="preserve">Uso: </w:t>
      </w:r>
      <w:r>
        <w:t>1 vez por combate</w:t>
      </w:r>
    </w:p>
    <w:p>
      <w:r>
        <w:t>Quando precisar realizar um teste de Intuição ou Gnose, você pode usar CON no lugar do Atributo normalmente utilizado. A Perícia continua sendo aplicada normalmente.</w:t>
      </w:r>
    </w:p>
    <w:p>
      <w:pPr>
        <w:pStyle w:val="Heading3"/>
      </w:pPr>
      <w:r>
        <w:t>Físico Admirável</w:t>
      </w:r>
    </w:p>
    <w:p>
      <w:r>
        <w:rPr>
          <w:b/>
        </w:rPr>
        <w:t xml:space="preserve">Tipo: </w:t>
      </w:r>
      <w:r>
        <w:t>Passiva</w:t>
      </w:r>
    </w:p>
    <w:p>
      <w:r>
        <w:t>Você pode realizar testes de Intimidação ou Persuasão rolando Atletismo no lugar de Carisma.</w:t>
      </w:r>
    </w:p>
    <w:p>
      <w:pPr>
        <w:pStyle w:val="Heading3"/>
      </w:pPr>
      <w:r>
        <w:t>Corpo Absoluto</w:t>
      </w:r>
    </w:p>
    <w:p>
      <w:r>
        <w:rPr>
          <w:b/>
        </w:rPr>
        <w:t xml:space="preserve">Tipo: </w:t>
      </w:r>
      <w:r>
        <w:t>Passiva</w:t>
      </w:r>
    </w:p>
    <w:p>
      <w:r>
        <w:t>Receba +1 em testes de CON contra Doenças e +1 em testes de recuperação de ferimentos durante Descanso Longo.</w:t>
      </w:r>
    </w:p>
    <w:p>
      <w:pPr>
        <w:pStyle w:val="Heading3"/>
      </w:pPr>
      <w:r>
        <w:t>Tombo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Alcance: </w:t>
      </w:r>
      <w:r>
        <w:t>1 PM</w:t>
      </w:r>
      <w:r>
        <w:t xml:space="preserve">  |  </w:t>
      </w:r>
      <w:r>
        <w:rPr>
          <w:b/>
        </w:rPr>
        <w:t xml:space="preserve">Dano: </w:t>
      </w:r>
      <w:r>
        <w:t>10 + [Mod. STR]d4 de Impacto</w:t>
      </w:r>
    </w:p>
    <w:p>
      <w:r>
        <w:t>Faça um teste comum de DEX para agarrar momentaneamente o inimigo. Em sucesso, cause o dano e desloque o alvo para o espaço imediatamente atrás de você, movendo-o em até 2 PM.</w:t>
      </w:r>
    </w:p>
    <w:p>
      <w:r>
        <w:t>Se o alvo possuir Porte maior que o seu, faça também um teste de STR, CD 13. Aumente a CD em +2 para cada grau de Porte que o alvo possuir acima do seu. Em falha nesse teste de STR, o alvo sofre o dano normalmente, mas não é deslocado.</w:t>
      </w:r>
    </w:p>
    <w:p>
      <w:pPr>
        <w:pStyle w:val="Heading1"/>
      </w:pPr>
      <w:r>
        <w:t>9. Tier II — Técnicas Avançadas</w:t>
      </w:r>
    </w:p>
    <w:p>
      <w:pPr>
        <w:pStyle w:val="Heading3"/>
      </w:pPr>
      <w:r>
        <w:t>Respiração Perfeita</w:t>
      </w:r>
    </w:p>
    <w:p>
      <w:r>
        <w:rPr>
          <w:b/>
        </w:rPr>
        <w:t xml:space="preserve">Tipo: </w:t>
      </w:r>
      <w:r>
        <w:t>Preparação ofensiva</w:t>
      </w:r>
      <w:r>
        <w:t xml:space="preserve">  |  </w:t>
      </w:r>
      <w:r>
        <w:rPr>
          <w:b/>
        </w:rPr>
        <w:t xml:space="preserve">Custo: </w:t>
      </w:r>
      <w:r>
        <w:t>toda a Adrenalina</w:t>
      </w:r>
    </w:p>
    <w:p>
      <w:r>
        <w:t>Seu próximo ataque, se acertar, causa o dobro do dano. Se errar, a Adrenalina permanece gasta e a falha quebra Momentum normalmente.</w:t>
      </w:r>
    </w:p>
    <w:p>
      <w:pPr>
        <w:pStyle w:val="Heading3"/>
      </w:pPr>
      <w:r>
        <w:t>Controle da Circulação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Custo: </w:t>
      </w:r>
      <w:r>
        <w:t>toda a Adrenalina</w:t>
      </w:r>
    </w:p>
    <w:p>
      <w:r>
        <w:t>Não pode ser usada enquanto já houver Dano Diferido pendente.</w:t>
      </w:r>
    </w:p>
    <w:p>
      <w:r>
        <w:t>Até o início do seu próximo turno, todo dano recebido deixa de ser aplicado imediatamente e é adicionado a uma reserva de Dano Diferido. Essa reserva é aplicada ao longo dos 3 turnos seguintes.</w:t>
      </w:r>
    </w:p>
    <w:p>
      <w:r>
        <w:t>Cada parcela de Dano Diferido pode gerar Adrenalina conforme a regra geral da classe.</w:t>
      </w:r>
    </w:p>
    <w:p>
      <w:r>
        <w:rPr>
          <w:b/>
        </w:rPr>
        <w:t xml:space="preserve">Nota: </w:t>
      </w:r>
      <w:r>
        <w:t>Dano Diferido não é Sangramento. Tratamentos, cauterização ou efeitos que removam Sangramento não removem essa reserva, salvo texto explícito. Enquanto houver Dano Diferido pendente, Auto-flagelação não pode ser usada.</w:t>
      </w:r>
    </w:p>
    <w:p>
      <w:pPr>
        <w:pStyle w:val="Heading3"/>
      </w:pPr>
      <w:r>
        <w:t>Pico de Endorfina</w:t>
      </w:r>
    </w:p>
    <w:p>
      <w:r>
        <w:rPr>
          <w:b/>
        </w:rPr>
        <w:t xml:space="preserve">Tipo: </w:t>
      </w:r>
      <w:r>
        <w:t>Passiva</w:t>
      </w:r>
      <w:r>
        <w:t xml:space="preserve">  |  </w:t>
      </w:r>
      <w:r>
        <w:rPr>
          <w:b/>
        </w:rPr>
        <w:t xml:space="preserve">Requisito: </w:t>
      </w:r>
      <w:r>
        <w:t>Controle da Circulação</w:t>
      </w:r>
    </w:p>
    <w:p>
      <w:r>
        <w:t>Quando uma ação sua derrotar um inimigo enquanto houver Dano Diferido pendente, elimine toda a reserva restante e recupere PV em quantidade igual ao dano que ainda seria aplicado.</w:t>
      </w:r>
    </w:p>
    <w:p>
      <w:r>
        <w:t>Pico de Endorfina não concede um Teste de Momentum adicional. A ação segue normalmente para o Teste de Momentum que já teria direito ao final da resolução, se aplicável.</w:t>
      </w:r>
    </w:p>
    <w:p>
      <w:pPr>
        <w:pStyle w:val="Heading3"/>
      </w:pPr>
      <w:r>
        <w:t>Último Fôlego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Custo: </w:t>
      </w:r>
      <w:r>
        <w:t>toda a Adrenalina</w:t>
      </w:r>
    </w:p>
    <w:p>
      <w:r>
        <w:t>Recupere 20 × N PV, onde N é o número de ataques que efetivamente causaram dano a você desde seu turno anterior.</w:t>
      </w:r>
    </w:p>
    <w:p>
      <w:r>
        <w:rPr>
          <w:b/>
        </w:rPr>
        <w:t xml:space="preserve">Nota: </w:t>
      </w:r>
      <w:r>
        <w:t>N conta ataques, não tipos de dano. Um ataque que cause dano físico, fogo e veneno ainda conta como 1. Parcelas de Dano Diferido não são ataques e não aumentam N.</w:t>
      </w:r>
    </w:p>
    <w:p>
      <w:pPr>
        <w:pStyle w:val="Heading3"/>
      </w:pPr>
      <w:r>
        <w:t>Músculos de Aço</w:t>
      </w:r>
    </w:p>
    <w:p>
      <w:r>
        <w:rPr>
          <w:b/>
        </w:rPr>
        <w:t xml:space="preserve">Tipo: </w:t>
      </w:r>
      <w:r>
        <w:t>Reação</w:t>
      </w:r>
      <w:r>
        <w:t xml:space="preserve">  |  </w:t>
      </w:r>
      <w:r>
        <w:rPr>
          <w:b/>
        </w:rPr>
        <w:t xml:space="preserve">Custo: </w:t>
      </w:r>
      <w:r>
        <w:t>2 Adrenalina</w:t>
      </w:r>
    </w:p>
    <w:p>
      <w:r>
        <w:t>Quando um inimigo declarar um ataque contra você, se você não estiver recebendo Defesa de uma armadura de Tronco — porque não usa uma ou porque ela está Quebrada — enrijeça a musculatura.</w:t>
      </w:r>
    </w:p>
    <w:p>
      <w:r>
        <w:t>Receba +2 × [Mod. CON] de Defesa até o final do turno.</w:t>
      </w:r>
    </w:p>
    <w:p>
      <w:r>
        <w:rPr>
          <w:b/>
        </w:rPr>
        <w:t xml:space="preserve">Nota: </w:t>
      </w:r>
      <w:r>
        <w:t>O bônus não restaura Integridade e não conta como Defesa fornecida por armadura.</w:t>
      </w:r>
    </w:p>
    <w:p>
      <w:pPr>
        <w:pStyle w:val="Heading3"/>
      </w:pPr>
      <w:r>
        <w:t>Arremesso Temerário</w:t>
      </w:r>
    </w:p>
    <w:p>
      <w:r>
        <w:rPr>
          <w:b/>
        </w:rPr>
        <w:t xml:space="preserve">Tipo: </w:t>
      </w:r>
      <w:r>
        <w:t>Ação Principal</w:t>
      </w:r>
      <w:r>
        <w:t xml:space="preserve">  |  </w:t>
      </w:r>
      <w:r>
        <w:rPr>
          <w:b/>
        </w:rPr>
        <w:t xml:space="preserve">Alcance: </w:t>
      </w:r>
      <w:r>
        <w:t>1 PM</w:t>
      </w:r>
    </w:p>
    <w:p>
      <w:r>
        <w:t>Faça um teste comum de DEX para agarrar momentaneamente o alvo. Em sucesso, determine N = 1 + 1 para cada grau de Porte do alvo acima de Médio.</w:t>
      </w:r>
    </w:p>
    <w:p>
      <w:r>
        <w:t>Cause N × 10 + [Mod. STR]d4 de dano de Impacto e arremesse o alvo em até 5 − N PM.</w:t>
      </w:r>
    </w:p>
    <w:p>
      <w:r>
        <w:t>Se 5 − N resultar em 0 PM ou menos, o alvo não pode ser arremessado.</w:t>
      </w:r>
    </w:p>
    <w:p>
      <w:r>
        <w:t>Se o alvo arremessado atingir outra criatura durante a trajetória, a criatura atingida também sofre o mesmo dano de Impacto.</w:t>
      </w:r>
    </w:p>
    <w:p>
      <w:r>
        <w:rPr>
          <w:b/>
        </w:rPr>
        <w:t xml:space="preserve">Nota: </w:t>
      </w:r>
      <w:r>
        <w:t>“Eu vou usar esse filho da puta pra bater nesse outro filho da puta.” — lema informal de playtest.</w:t>
      </w:r>
    </w:p>
    <w:p>
      <w:pPr>
        <w:pStyle w:val="Heading1"/>
      </w:pPr>
      <w:r>
        <w:t>10. Tier III — Técnicas Extremas</w:t>
      </w:r>
    </w:p>
    <w:p>
      <w:pPr>
        <w:pStyle w:val="Heading3"/>
      </w:pPr>
      <w:r>
        <w:t>Minha Vez</w:t>
      </w:r>
    </w:p>
    <w:p>
      <w:r>
        <w:rPr>
          <w:b/>
        </w:rPr>
        <w:t xml:space="preserve">Tipo: </w:t>
      </w:r>
      <w:r>
        <w:t>Reação extrema / Cheat Death</w:t>
      </w:r>
      <w:r>
        <w:t xml:space="preserve">  |  </w:t>
      </w:r>
      <w:r>
        <w:rPr>
          <w:b/>
        </w:rPr>
        <w:t xml:space="preserve">Gatilho: </w:t>
      </w:r>
      <w:r>
        <w:t>dano que mataria o Thyreth</w:t>
      </w:r>
    </w:p>
    <w:p>
      <w:r>
        <w:t>Ao sofrer dano fatal, gaste toda a Adrenalina e todo o Momentum. Em vez de morrer imediatamente, permaneça com 1 PV até a resolução da técnica.</w:t>
      </w:r>
    </w:p>
    <w:p>
      <w:r>
        <w:t>Receba +20 PM para um deslocamento especial em direção a um alvo válido. Esse deslocamento não provoca Ataques de Oportunidade.</w:t>
      </w:r>
    </w:p>
    <w:p>
      <w:r>
        <w:t>Realize um ataque corpo a corpo. Em sucesso, ele causa 30 + metade do dano efetivamente sofrido no golpe fatal + 1d4 por Momentum gasto.</w:t>
      </w:r>
    </w:p>
    <w:p>
      <w:r>
        <w:t>Esse ataque pode gerar Momentum normalmente. Depois da resolução, você permanece com 1 PV, salvo se outro efeito o matar.</w:t>
      </w:r>
    </w:p>
    <w:p>
      <w:r>
        <w:rPr>
          <w:b/>
        </w:rPr>
        <w:t xml:space="preserve">Nota: </w:t>
      </w:r>
      <w:r>
        <w:t>O valor de +20 PM é um parâmetro de playtest para representar deslocamento absurdamente alto. A frequência de uso deve ser observada em mesa antes de eventual limitação adicional.</w:t>
      </w:r>
    </w:p>
    <w:p>
      <w:pPr>
        <w:pStyle w:val="Heading3"/>
      </w:pPr>
      <w:r>
        <w:t>Punho de Ferro</w:t>
      </w:r>
    </w:p>
    <w:p>
      <w:r>
        <w:rPr>
          <w:b/>
        </w:rPr>
        <w:t xml:space="preserve">Tipo: </w:t>
      </w:r>
      <w:r>
        <w:t>Passiva</w:t>
      </w:r>
    </w:p>
    <w:p>
      <w:r>
        <w:t>Seus ataques desarmados e ataques realizados com Armas Naturais recebem +5 + 2 × [Mod. CON] de dano.</w:t>
      </w:r>
    </w:p>
    <w:p>
      <w:r>
        <w:t>O ataque conserva o dado e o tipo de dano próprios da forma utilizada. Assim, Garras Dracônicas continuam usando seu perfil de Corte, apenas acrescentando o bônus de Punho de Ferro.</w:t>
      </w:r>
    </w:p>
    <w:p>
      <w:r>
        <w:rPr>
          <w:b/>
        </w:rPr>
        <w:t xml:space="preserve">Nota: </w:t>
      </w:r>
      <w:r>
        <w:t>Para esta Técnica, “desarmado” significa realizar o ataque sem usar uma das armas preparadas. Portar armas não impede o uso da habilidade.</w:t>
      </w:r>
    </w:p>
    <w:p>
      <w:pPr>
        <w:pStyle w:val="Heading1"/>
      </w:pPr>
      <w:r>
        <w:t>11. Progressão de Classe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2F3"/>
            <w:vAlign w:val="center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12"/>
            <w:shd w:fill="D9E2F3"/>
            <w:vAlign w:val="center"/>
          </w:tcPr>
          <w:p>
            <w:r>
              <w:rPr>
                <w:b/>
              </w:rPr>
              <w:t>Ganho</w:t>
            </w:r>
          </w:p>
        </w:tc>
        <w:tc>
          <w:tcPr>
            <w:tcW w:type="dxa" w:w="3312"/>
            <w:shd w:fill="D9E2F3"/>
            <w:vAlign w:val="center"/>
          </w:tcPr>
          <w:p>
            <w:r>
              <w:rPr>
                <w:b/>
              </w:rPr>
              <w:t>Tiers disponíveis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Momentum; Adrenalina Máxima 3; Auto-flagelação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Embalo de Velocidade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Desbloqueia Tier II + 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Adrenalina Máxima 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Desbloqueia Tier III + 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Escolha 1 Técnica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Reaver o Foco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Tier I–III</w:t>
            </w:r>
          </w:p>
        </w:tc>
      </w:tr>
    </w:tbl>
    <w:p>
      <w:pPr>
        <w:pStyle w:val="Heading1"/>
      </w:pPr>
      <w:r>
        <w:t>12. Builds emergentes</w:t>
      </w:r>
    </w:p>
    <w:p>
      <w:r>
        <w:t>O Thyreth não possui subclasses formais. Especializações emergem das Técnicas escolhidas.</w:t>
      </w:r>
    </w:p>
    <w:p>
      <w:pPr>
        <w:pStyle w:val="Heading2"/>
      </w:pPr>
      <w:r>
        <w:t>Pugilista / Grappler</w:t>
      </w:r>
    </w:p>
    <w:p>
      <w:r>
        <w:t>Contato físico, reposicionamento e corpo como arma.</w:t>
      </w:r>
    </w:p>
    <w:p>
      <w:r>
        <w:rPr>
          <w:b/>
        </w:rPr>
        <w:t xml:space="preserve">Exemplos de Técnicas: </w:t>
      </w:r>
      <w:r>
        <w:t>Tombo; Arremesso Temerário; Atletismo de Combate; Punho de Ferro; Embalo de Velocidade.</w:t>
      </w:r>
    </w:p>
    <w:p>
      <w:pPr>
        <w:pStyle w:val="Heading2"/>
      </w:pPr>
      <w:r>
        <w:t>Guarda-costas</w:t>
      </w:r>
    </w:p>
    <w:p>
      <w:r>
        <w:t>Receber pressão destinada aos aliados e continuar operacional.</w:t>
      </w:r>
    </w:p>
    <w:p>
      <w:r>
        <w:rPr>
          <w:b/>
        </w:rPr>
        <w:t xml:space="preserve">Exemplos de Técnicas: </w:t>
      </w:r>
      <w:r>
        <w:t>Proteção Imprudente; Músculos de Aço; Controle da Circulação; Último Fôlego; Minha Vez.</w:t>
      </w:r>
    </w:p>
    <w:p>
      <w:pPr>
        <w:pStyle w:val="Heading2"/>
      </w:pPr>
      <w:r>
        <w:t>Perseguidor</w:t>
      </w:r>
    </w:p>
    <w:p>
      <w:r>
        <w:t>Reduzir a capacidade do alvo de negar contato.</w:t>
      </w:r>
    </w:p>
    <w:p>
      <w:r>
        <w:rPr>
          <w:b/>
        </w:rPr>
        <w:t xml:space="preserve">Exemplos de Técnicas: </w:t>
      </w:r>
      <w:r>
        <w:t>Embalo de Velocidade; Atletismo de Combate; Arremesso Potente; Sangue Quente.</w:t>
      </w:r>
    </w:p>
    <w:p>
      <w:pPr>
        <w:pStyle w:val="Heading2"/>
      </w:pPr>
      <w:r>
        <w:t>Explosivo</w:t>
      </w:r>
    </w:p>
    <w:p>
      <w:r>
        <w:t>Transformar Adrenalina e Momentum em janelas curtas de dano extremo.</w:t>
      </w:r>
    </w:p>
    <w:p>
      <w:r>
        <w:rPr>
          <w:b/>
        </w:rPr>
        <w:t xml:space="preserve">Exemplos de Técnicas: </w:t>
      </w:r>
      <w:r>
        <w:t>Respiração Perfeita; Ignorar Dor; Punir os Incompetentes; Minha Vez.</w:t>
      </w:r>
    </w:p>
    <w:p>
      <w:pPr>
        <w:pStyle w:val="Heading2"/>
      </w:pPr>
      <w:r>
        <w:t>Persistência fisiológica</w:t>
      </w:r>
    </w:p>
    <w:p>
      <w:r>
        <w:t>Converter dano e risco em tempo adicional de combate.</w:t>
      </w:r>
    </w:p>
    <w:p>
      <w:r>
        <w:rPr>
          <w:b/>
        </w:rPr>
        <w:t xml:space="preserve">Exemplos de Técnicas: </w:t>
      </w:r>
      <w:r>
        <w:t>Controle da Circulação; Pico de Endorfina; Último Fôlego; Corpo Absoluto.</w:t>
      </w:r>
    </w:p>
    <w:p>
      <w:pPr>
        <w:pStyle w:val="Heading1"/>
      </w:pPr>
      <w:r>
        <w:t>13. Interações com armas e equipamento</w:t>
      </w:r>
    </w:p>
    <w:p>
      <w:pPr>
        <w:pStyle w:val="Heading2"/>
      </w:pPr>
      <w:r>
        <w:t>Armas de longo alcance</w:t>
      </w:r>
    </w:p>
    <w:p>
      <w:r>
        <w:t>O Thyreth pode usar arcos e bestas normalmente. Entretanto, Momentum só pode ser gasto para ataques corpo a corpo. Essa trava impede que a multiplicação de ações transforme o Thyreth em uma plataforma de tiro superior às classes dedicadas a combate à distância.</w:t>
      </w:r>
    </w:p>
    <w:p>
      <w:pPr>
        <w:pStyle w:val="Heading2"/>
      </w:pPr>
      <w:r>
        <w:t>Armas arremessáveis</w:t>
      </w:r>
    </w:p>
    <w:p>
      <w:r>
        <w:t>Armas arremessáveis permanecem parte natural do kit. Elas permitem responder pontualmente a distância sem converter Momentum em múltiplos disparos. Arremesso Potente aprofunda essa função.</w:t>
      </w:r>
    </w:p>
    <w:p>
      <w:pPr>
        <w:pStyle w:val="Heading2"/>
      </w:pPr>
      <w:r>
        <w:t>Desarmado e Armas Naturais</w:t>
      </w:r>
    </w:p>
    <w:p>
      <w:r>
        <w:t>Um ataque é considerado desarmado quando não utiliza uma arma preparada. Manoplas de armadura não anulam automaticamente essa condição. Armas Naturais pertencem ao corpo e podem interagir com Punho de Ferro; Garras Dracônicas são o exemplo mais direto.</w:t>
      </w:r>
    </w:p>
    <w:p>
      <w:pPr>
        <w:pStyle w:val="Heading1"/>
      </w:pPr>
      <w:r>
        <w:t>14. Foco de playtest</w:t>
      </w:r>
    </w:p>
    <w:p>
      <w:r>
        <w:t>O design da classe está consolidado o suficiente para teste. As principais perguntas restantes são de ritmo e calibração, não de identidade.</w:t>
      </w:r>
    </w:p>
    <w:p>
      <w:pPr>
        <w:pStyle w:val="ListBullet"/>
      </w:pPr>
      <w:r>
        <w:t>Velocidade de Momentum: em que turno o Thyreth costuma alcançar Momentum 2, 3 e 4?</w:t>
      </w:r>
    </w:p>
    <w:p>
      <w:pPr>
        <w:pStyle w:val="ListBullet"/>
      </w:pPr>
      <w:r>
        <w:t>Comprimento da sequência: quantos ataques extras são tentados e quantos realmente conectam antes da quebra?</w:t>
      </w:r>
    </w:p>
    <w:p>
      <w:pPr>
        <w:pStyle w:val="ListBullet"/>
      </w:pPr>
      <w:r>
        <w:t>Pressão da dificuldade crescente: o jogador frequentemente sente a decisão “tento mais um ou paro agora”?</w:t>
      </w:r>
    </w:p>
    <w:p>
      <w:pPr>
        <w:pStyle w:val="ListBullet"/>
      </w:pPr>
      <w:r>
        <w:t>Velocidade de Adrenalina: quantos níveis são gerados por rodada em duelo, contra múltiplos inimigos e sob foco inimigo?</w:t>
      </w:r>
    </w:p>
    <w:p>
      <w:pPr>
        <w:pStyle w:val="ListBullet"/>
      </w:pPr>
      <w:r>
        <w:t>Disponibilidade de cash-outs: Respiração Perfeita, Último Fôlego, Músculos de Aço e Controle da Circulação ficam disponíveis com frequência saudável ou parecem gratuitos?</w:t>
      </w:r>
    </w:p>
    <w:p>
      <w:pPr>
        <w:pStyle w:val="ListBullet"/>
      </w:pPr>
      <w:r>
        <w:t>Tempo de mesa: sequências longas de Momentum monopolizam turnos mesmo quando o dano final permanece balanceado?</w:t>
      </w:r>
    </w:p>
    <w:p>
      <w:pPr>
        <w:pStyle w:val="ListBullet"/>
      </w:pPr>
      <w:r>
        <w:t>Dano Diferido: o jogador consegue transformar corretamente previsão de burst em vantagem sem criar ciclos de recurso infinitos?</w:t>
      </w:r>
    </w:p>
    <w:p>
      <w:pPr>
        <w:pStyle w:val="ListBullet"/>
      </w:pPr>
      <w:r>
        <w:t>Matchups: duelista constante; arqueiro em kiting; besteiro de recarga longa; mago de terreno/burst; inimigo voador baixo.</w:t>
      </w:r>
    </w:p>
    <w:p>
      <w:pPr>
        <w:pStyle w:val="Heading1"/>
      </w:pPr>
      <w:r>
        <w:t>15. Princípios de design consolidados</w:t>
      </w:r>
    </w:p>
    <w:p>
      <w:pPr>
        <w:pStyle w:val="ListBullet"/>
      </w:pPr>
      <w:r>
        <w:t>O Thyreth não deve ganhar variedade de Ações Principais apenas para preencher progressão; seu repertório central continua sendo atacar muitas vezes.</w:t>
      </w:r>
    </w:p>
    <w:p>
      <w:pPr>
        <w:pStyle w:val="ListBullet"/>
      </w:pPr>
      <w:r>
        <w:t>Novas Técnicas devem preferencialmente criar novas formas de continuar lutando, alcançar o combate, suportar consequências ou usar o corpo de maneira extraordinária.</w:t>
      </w:r>
    </w:p>
    <w:p>
      <w:pPr>
        <w:pStyle w:val="ListBullet"/>
      </w:pPr>
      <w:r>
        <w:t>A classe deve continuar podendo errar, perder Momentum, ficar sem Adrenalina, apostar errado e morrer pela própria ganância.</w:t>
      </w:r>
    </w:p>
    <w:p>
      <w:pPr>
        <w:pStyle w:val="ListBullet"/>
      </w:pPr>
      <w:r>
        <w:t>Fraquezas de alcance e controle de terreno não devem ser completamente apagadas; ferramentas Thyreth resolvem problemas por esforço físico, não por imunidade abstrata.</w:t>
      </w:r>
    </w:p>
    <w:p>
      <w:pPr>
        <w:pStyle w:val="ListBullet"/>
      </w:pPr>
      <w:r>
        <w:t>O guerreiro domina a guerra pela variedade. O Thyreth domina a violência pela profundidade de uma única intenção.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E6E6E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E6E6E"/>
        <w:sz w:val="16"/>
      </w:rPr>
      <w:t>CRÔNICAS DE ASTERATH  •  CLASSE THYRETH  •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31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64B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03D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314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46464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